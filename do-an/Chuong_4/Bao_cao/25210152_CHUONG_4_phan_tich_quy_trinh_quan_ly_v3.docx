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8EFF4" w14:textId="22772595" w:rsidR="00F31B77" w:rsidRDefault="003D7CE4" w:rsidP="003D7CE4">
      <w:pPr>
        <w:jc w:val="center"/>
      </w:pPr>
      <w:r>
        <w:rPr>
          <w:b/>
          <w:sz w:val="32"/>
        </w:rPr>
        <w:t>CHƯƠNG 4</w:t>
      </w:r>
      <w:r w:rsidR="00000000">
        <w:rPr>
          <w:b/>
          <w:sz w:val="32"/>
        </w:rPr>
        <w:t>: PHÂN TÍCH QUY TRÌNH</w:t>
      </w:r>
    </w:p>
    <w:p w14:paraId="4CAA24C1" w14:textId="77777777" w:rsidR="00F31B77" w:rsidRDefault="00000000" w:rsidP="003D7CE4">
      <w:pPr>
        <w:pStyle w:val="ListParagraph"/>
        <w:ind w:left="0"/>
      </w:pPr>
      <w:r>
        <w:rPr>
          <w:b/>
        </w:rPr>
        <w:t>4.1. Phân tích quy trình hoạch định chiến lược và lập kế hoạch kinh doanh tại FAHASA</w:t>
      </w:r>
    </w:p>
    <w:p w14:paraId="3650D409" w14:textId="77777777" w:rsidR="00F31B77" w:rsidRDefault="00000000">
      <w:pPr>
        <w:jc w:val="center"/>
      </w:pPr>
      <w:r>
        <w:rPr>
          <w:noProof/>
        </w:rPr>
        <w:drawing>
          <wp:inline distT="0" distB="0" distL="0" distR="0" wp14:anchorId="02C77D5F" wp14:editId="3A2168F3">
            <wp:extent cx="5486400" cy="2367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mgt01.png"/>
                    <pic:cNvPicPr/>
                  </pic:nvPicPr>
                  <pic:blipFill>
                    <a:blip r:embed="rId6"/>
                    <a:stretch>
                      <a:fillRect/>
                    </a:stretch>
                  </pic:blipFill>
                  <pic:spPr>
                    <a:xfrm>
                      <a:off x="0" y="0"/>
                      <a:ext cx="5486400" cy="2367930"/>
                    </a:xfrm>
                    <a:prstGeom prst="rect">
                      <a:avLst/>
                    </a:prstGeom>
                  </pic:spPr>
                </pic:pic>
              </a:graphicData>
            </a:graphic>
          </wp:inline>
        </w:drawing>
      </w:r>
    </w:p>
    <w:p w14:paraId="55E32187" w14:textId="77777777" w:rsidR="00F31B77" w:rsidRDefault="00000000">
      <w:pPr>
        <w:jc w:val="center"/>
      </w:pPr>
      <w:r>
        <w:rPr>
          <w:b/>
        </w:rPr>
        <w:t>Hình 4.1: Mô hình BPMN quy trình hoạch định chiến lược và lập kế hoạch kinh doanh (MGT-01)</w:t>
      </w:r>
    </w:p>
    <w:p w14:paraId="058A2418" w14:textId="77777777" w:rsidR="00F31B77" w:rsidRDefault="00000000" w:rsidP="003D7CE4">
      <w:pPr>
        <w:pStyle w:val="ListParagraph"/>
        <w:ind w:left="0"/>
      </w:pPr>
      <w:r>
        <w:rPr>
          <w:b/>
        </w:rPr>
        <w:t>4.1.1. Phân tích định tính</w:t>
      </w:r>
    </w:p>
    <w:p w14:paraId="1F975D59" w14:textId="77777777" w:rsidR="00F31B77" w:rsidRDefault="00000000" w:rsidP="003D7CE4">
      <w:pPr>
        <w:pStyle w:val="ListParagraph"/>
        <w:ind w:left="0"/>
      </w:pPr>
      <w:r>
        <w:rPr>
          <w:b/>
        </w:rPr>
        <w:t>a. Phân tích giá trị gia tăng</w:t>
      </w:r>
    </w:p>
    <w:p w14:paraId="0CE4F4C1" w14:textId="77777777" w:rsidR="00F31B77" w:rsidRDefault="00000000">
      <w:r>
        <w:t>Phân tích giá trị gia tăng được thực hiện bằng cách chia nhỏ quy trình thành các Activity, sau đó tiếp tục phân rã từng Activity thành các bước nhỏ (Step) và phân loại mỗi bước vào một trong ba nhóm: VA (Value Added – tạo giá trị trực tiếp cho khách hàng hoặc doanh nghiệp), BVA (Business Value Added – cần thiết cho vận hành nhưng không trực tiếp tạo giá trị), NVA (Non-Value Added – không tạo giá trị, cần loại bỏ hoặc giảm thiểu).</w:t>
      </w:r>
    </w:p>
    <w:p w14:paraId="468E4649" w14:textId="77777777" w:rsidR="00F31B77" w:rsidRDefault="00000000">
      <w:r>
        <w:t>Quy trình MGT-01 gồm 5 Lane với 10 Activity chính. Kết quả phân tích được tổng hợp trong hình và bảng dưới đây.</w:t>
      </w:r>
    </w:p>
    <w:p w14:paraId="5B2B44DF" w14:textId="53960607" w:rsidR="00F31B77" w:rsidRDefault="00FC02B5">
      <w:pPr>
        <w:jc w:val="center"/>
      </w:pPr>
      <w:r>
        <w:rPr>
          <w:noProof/>
        </w:rPr>
        <w:lastRenderedPageBreak/>
        <w:drawing>
          <wp:inline distT="0" distB="0" distL="0" distR="0" wp14:anchorId="7D597128" wp14:editId="0479E6C0">
            <wp:extent cx="5460365" cy="2372360"/>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0365" cy="2372360"/>
                    </a:xfrm>
                    <a:prstGeom prst="rect">
                      <a:avLst/>
                    </a:prstGeom>
                    <a:noFill/>
                    <a:ln>
                      <a:noFill/>
                    </a:ln>
                  </pic:spPr>
                </pic:pic>
              </a:graphicData>
            </a:graphic>
          </wp:inline>
        </w:drawing>
      </w:r>
    </w:p>
    <w:p w14:paraId="25FDFD80" w14:textId="77777777" w:rsidR="00F31B77" w:rsidRPr="003D7CE4" w:rsidRDefault="00000000">
      <w:pPr>
        <w:jc w:val="center"/>
        <w:rPr>
          <w:sz w:val="24"/>
          <w:szCs w:val="24"/>
        </w:rPr>
      </w:pPr>
      <w:r w:rsidRPr="003D7CE4">
        <w:rPr>
          <w:b/>
          <w:sz w:val="24"/>
          <w:szCs w:val="24"/>
        </w:rPr>
        <w:t>Hình 4.2: Phân tích giá trị gia tăng trong quy trình MGT-01</w:t>
      </w:r>
    </w:p>
    <w:p w14:paraId="1BF2CCDA" w14:textId="77777777" w:rsidR="00F31B77" w:rsidRPr="003D7CE4" w:rsidRDefault="00000000">
      <w:pPr>
        <w:jc w:val="center"/>
        <w:rPr>
          <w:sz w:val="24"/>
          <w:szCs w:val="24"/>
        </w:rPr>
      </w:pPr>
      <w:r w:rsidRPr="003D7CE4">
        <w:rPr>
          <w:b/>
          <w:sz w:val="24"/>
          <w:szCs w:val="24"/>
        </w:rPr>
        <w:t>Bảng 4.1: Bảng phân tích giá trị gia tăng quy trình MGT-01</w:t>
      </w:r>
    </w:p>
    <w:tbl>
      <w:tblPr>
        <w:tblStyle w:val="TableGrid"/>
        <w:tblW w:w="0" w:type="auto"/>
        <w:tblLook w:val="04A0" w:firstRow="1" w:lastRow="0" w:firstColumn="1" w:lastColumn="0" w:noHBand="0" w:noVBand="1"/>
      </w:tblPr>
      <w:tblGrid>
        <w:gridCol w:w="2160"/>
        <w:gridCol w:w="2160"/>
        <w:gridCol w:w="2160"/>
        <w:gridCol w:w="2160"/>
      </w:tblGrid>
      <w:tr w:rsidR="00F31B77" w14:paraId="0C19FF1D" w14:textId="77777777">
        <w:tc>
          <w:tcPr>
            <w:tcW w:w="2160" w:type="dxa"/>
          </w:tcPr>
          <w:p w14:paraId="4CA98742" w14:textId="77777777" w:rsidR="00F31B77" w:rsidRDefault="00000000">
            <w:pPr>
              <w:jc w:val="center"/>
            </w:pPr>
            <w:r>
              <w:rPr>
                <w:b/>
                <w:sz w:val="24"/>
              </w:rPr>
              <w:t>STT</w:t>
            </w:r>
          </w:p>
        </w:tc>
        <w:tc>
          <w:tcPr>
            <w:tcW w:w="2160" w:type="dxa"/>
          </w:tcPr>
          <w:p w14:paraId="1EB6D46F" w14:textId="77777777" w:rsidR="00F31B77" w:rsidRDefault="00000000">
            <w:pPr>
              <w:jc w:val="center"/>
            </w:pPr>
            <w:r>
              <w:rPr>
                <w:b/>
                <w:sz w:val="24"/>
              </w:rPr>
              <w:t>Activity</w:t>
            </w:r>
          </w:p>
        </w:tc>
        <w:tc>
          <w:tcPr>
            <w:tcW w:w="2160" w:type="dxa"/>
          </w:tcPr>
          <w:p w14:paraId="6700578D" w14:textId="77777777" w:rsidR="00F31B77" w:rsidRDefault="00000000">
            <w:pPr>
              <w:jc w:val="center"/>
            </w:pPr>
            <w:r>
              <w:rPr>
                <w:b/>
                <w:sz w:val="24"/>
              </w:rPr>
              <w:t>Bước (Step)</w:t>
            </w:r>
          </w:p>
        </w:tc>
        <w:tc>
          <w:tcPr>
            <w:tcW w:w="2160" w:type="dxa"/>
          </w:tcPr>
          <w:p w14:paraId="132BA307" w14:textId="77777777" w:rsidR="00F31B77" w:rsidRDefault="00000000">
            <w:pPr>
              <w:jc w:val="center"/>
            </w:pPr>
            <w:r>
              <w:rPr>
                <w:b/>
                <w:sz w:val="24"/>
              </w:rPr>
              <w:t>Phân loại</w:t>
            </w:r>
          </w:p>
        </w:tc>
      </w:tr>
      <w:tr w:rsidR="00F31B77" w14:paraId="20282D77" w14:textId="77777777">
        <w:tc>
          <w:tcPr>
            <w:tcW w:w="2160" w:type="dxa"/>
            <w:vMerge w:val="restart"/>
          </w:tcPr>
          <w:p w14:paraId="5C5CBE85" w14:textId="77777777" w:rsidR="00F31B77" w:rsidRDefault="00000000">
            <w:r>
              <w:rPr>
                <w:sz w:val="24"/>
              </w:rPr>
              <w:t>1</w:t>
            </w:r>
          </w:p>
          <w:p w14:paraId="6D05DCFD" w14:textId="77777777" w:rsidR="00F31B77" w:rsidRDefault="00F31B77"/>
          <w:p w14:paraId="14FBCC99" w14:textId="77777777" w:rsidR="00F31B77" w:rsidRDefault="00F31B77"/>
        </w:tc>
        <w:tc>
          <w:tcPr>
            <w:tcW w:w="2160" w:type="dxa"/>
            <w:vMerge w:val="restart"/>
          </w:tcPr>
          <w:p w14:paraId="1AE4D8A2" w14:textId="44502C3E" w:rsidR="00F31B77" w:rsidRDefault="00000000">
            <w:r>
              <w:rPr>
                <w:sz w:val="24"/>
              </w:rPr>
              <w:t>Thu thập dữ liệu thị trường</w:t>
            </w:r>
            <w:r w:rsidR="00B61C31">
              <w:rPr>
                <w:sz w:val="24"/>
              </w:rPr>
              <w:t xml:space="preserve"> &amp; nội bộ</w:t>
            </w:r>
          </w:p>
          <w:p w14:paraId="58578A87" w14:textId="77777777" w:rsidR="00F31B77" w:rsidRDefault="00F31B77"/>
          <w:p w14:paraId="316A486B" w14:textId="77777777" w:rsidR="00F31B77" w:rsidRDefault="00F31B77"/>
        </w:tc>
        <w:tc>
          <w:tcPr>
            <w:tcW w:w="2160" w:type="dxa"/>
          </w:tcPr>
          <w:p w14:paraId="5568EF83" w14:textId="77777777" w:rsidR="00F31B77" w:rsidRDefault="00000000">
            <w:r>
              <w:rPr>
                <w:sz w:val="24"/>
              </w:rPr>
              <w:t>Thu thập số liệu thị trường</w:t>
            </w:r>
          </w:p>
        </w:tc>
        <w:tc>
          <w:tcPr>
            <w:tcW w:w="2160" w:type="dxa"/>
          </w:tcPr>
          <w:p w14:paraId="35B948BC" w14:textId="77777777" w:rsidR="00F31B77" w:rsidRDefault="00000000">
            <w:r>
              <w:rPr>
                <w:sz w:val="24"/>
              </w:rPr>
              <w:t>BVA</w:t>
            </w:r>
          </w:p>
        </w:tc>
      </w:tr>
      <w:tr w:rsidR="00F31B77" w14:paraId="57A4E51E" w14:textId="77777777">
        <w:tc>
          <w:tcPr>
            <w:tcW w:w="2160" w:type="dxa"/>
            <w:vMerge/>
          </w:tcPr>
          <w:p w14:paraId="4064E78D" w14:textId="77777777" w:rsidR="00F31B77" w:rsidRDefault="00F31B77"/>
        </w:tc>
        <w:tc>
          <w:tcPr>
            <w:tcW w:w="2160" w:type="dxa"/>
            <w:vMerge/>
          </w:tcPr>
          <w:p w14:paraId="7A13E456" w14:textId="77777777" w:rsidR="00F31B77" w:rsidRDefault="00F31B77"/>
        </w:tc>
        <w:tc>
          <w:tcPr>
            <w:tcW w:w="2160" w:type="dxa"/>
          </w:tcPr>
          <w:p w14:paraId="682BA875" w14:textId="77777777" w:rsidR="00F31B77" w:rsidRDefault="00000000">
            <w:r>
              <w:rPr>
                <w:sz w:val="24"/>
              </w:rPr>
              <w:t>Phân tích đối thủ cạnh tranh</w:t>
            </w:r>
          </w:p>
        </w:tc>
        <w:tc>
          <w:tcPr>
            <w:tcW w:w="2160" w:type="dxa"/>
          </w:tcPr>
          <w:p w14:paraId="6DEA7C06" w14:textId="77777777" w:rsidR="00F31B77" w:rsidRDefault="00000000">
            <w:r>
              <w:rPr>
                <w:sz w:val="24"/>
              </w:rPr>
              <w:t>BVA</w:t>
            </w:r>
          </w:p>
        </w:tc>
      </w:tr>
      <w:tr w:rsidR="00F31B77" w14:paraId="1EC971AF" w14:textId="77777777">
        <w:tc>
          <w:tcPr>
            <w:tcW w:w="2160" w:type="dxa"/>
            <w:vMerge/>
          </w:tcPr>
          <w:p w14:paraId="6BF6A250" w14:textId="77777777" w:rsidR="00F31B77" w:rsidRDefault="00F31B77"/>
        </w:tc>
        <w:tc>
          <w:tcPr>
            <w:tcW w:w="2160" w:type="dxa"/>
            <w:vMerge/>
          </w:tcPr>
          <w:p w14:paraId="6FBDBEE9" w14:textId="77777777" w:rsidR="00F31B77" w:rsidRDefault="00F31B77"/>
        </w:tc>
        <w:tc>
          <w:tcPr>
            <w:tcW w:w="2160" w:type="dxa"/>
          </w:tcPr>
          <w:p w14:paraId="5D51E78E" w14:textId="77777777" w:rsidR="00F31B77" w:rsidRDefault="00000000">
            <w:r>
              <w:rPr>
                <w:sz w:val="24"/>
              </w:rPr>
              <w:t>Đánh giá xu hướng công nghệ</w:t>
            </w:r>
          </w:p>
        </w:tc>
        <w:tc>
          <w:tcPr>
            <w:tcW w:w="2160" w:type="dxa"/>
          </w:tcPr>
          <w:p w14:paraId="2A2D169E" w14:textId="77777777" w:rsidR="00F31B77" w:rsidRDefault="00000000">
            <w:r>
              <w:rPr>
                <w:sz w:val="24"/>
              </w:rPr>
              <w:t>BVA</w:t>
            </w:r>
          </w:p>
        </w:tc>
      </w:tr>
      <w:tr w:rsidR="00F31B77" w14:paraId="534E665C" w14:textId="77777777">
        <w:tc>
          <w:tcPr>
            <w:tcW w:w="2160" w:type="dxa"/>
            <w:vMerge w:val="restart"/>
          </w:tcPr>
          <w:p w14:paraId="311B0896" w14:textId="77777777" w:rsidR="00F31B77" w:rsidRDefault="00000000">
            <w:r>
              <w:rPr>
                <w:sz w:val="24"/>
              </w:rPr>
              <w:t>2</w:t>
            </w:r>
          </w:p>
          <w:p w14:paraId="75253D4D" w14:textId="77777777" w:rsidR="00F31B77" w:rsidRDefault="00F31B77"/>
          <w:p w14:paraId="30ADB8DF" w14:textId="77777777" w:rsidR="00F31B77" w:rsidRDefault="00F31B77"/>
        </w:tc>
        <w:tc>
          <w:tcPr>
            <w:tcW w:w="2160" w:type="dxa"/>
            <w:vMerge w:val="restart"/>
          </w:tcPr>
          <w:p w14:paraId="139A0D45" w14:textId="51983763" w:rsidR="00F31B77" w:rsidRDefault="00000000">
            <w:r>
              <w:rPr>
                <w:sz w:val="24"/>
              </w:rPr>
              <w:t xml:space="preserve">Đánh giá </w:t>
            </w:r>
            <w:r w:rsidR="00B61C31">
              <w:rPr>
                <w:sz w:val="24"/>
              </w:rPr>
              <w:t>kết quả kỳ trước</w:t>
            </w:r>
          </w:p>
          <w:p w14:paraId="17FBC3C5" w14:textId="77777777" w:rsidR="00F31B77" w:rsidRDefault="00F31B77"/>
          <w:p w14:paraId="30921CC8" w14:textId="77777777" w:rsidR="00F31B77" w:rsidRDefault="00F31B77"/>
        </w:tc>
        <w:tc>
          <w:tcPr>
            <w:tcW w:w="2160" w:type="dxa"/>
          </w:tcPr>
          <w:p w14:paraId="7066F1AE" w14:textId="77777777" w:rsidR="00F31B77" w:rsidRDefault="00000000">
            <w:r>
              <w:rPr>
                <w:sz w:val="24"/>
              </w:rPr>
              <w:t>Rà soát mục tiêu đã đặt</w:t>
            </w:r>
          </w:p>
        </w:tc>
        <w:tc>
          <w:tcPr>
            <w:tcW w:w="2160" w:type="dxa"/>
          </w:tcPr>
          <w:p w14:paraId="385295ED" w14:textId="77777777" w:rsidR="00F31B77" w:rsidRDefault="00000000">
            <w:r>
              <w:rPr>
                <w:sz w:val="24"/>
              </w:rPr>
              <w:t>VA</w:t>
            </w:r>
          </w:p>
        </w:tc>
      </w:tr>
      <w:tr w:rsidR="00F31B77" w14:paraId="19CC7854" w14:textId="77777777">
        <w:tc>
          <w:tcPr>
            <w:tcW w:w="2160" w:type="dxa"/>
            <w:vMerge/>
          </w:tcPr>
          <w:p w14:paraId="01B9B948" w14:textId="77777777" w:rsidR="00F31B77" w:rsidRDefault="00F31B77"/>
        </w:tc>
        <w:tc>
          <w:tcPr>
            <w:tcW w:w="2160" w:type="dxa"/>
            <w:vMerge/>
          </w:tcPr>
          <w:p w14:paraId="4D05BB2C" w14:textId="77777777" w:rsidR="00F31B77" w:rsidRDefault="00F31B77"/>
        </w:tc>
        <w:tc>
          <w:tcPr>
            <w:tcW w:w="2160" w:type="dxa"/>
          </w:tcPr>
          <w:p w14:paraId="6FEA73C8" w14:textId="77777777" w:rsidR="00F31B77" w:rsidRDefault="00000000">
            <w:r>
              <w:rPr>
                <w:sz w:val="24"/>
              </w:rPr>
              <w:t>Đo lường kết quả thực tế</w:t>
            </w:r>
          </w:p>
        </w:tc>
        <w:tc>
          <w:tcPr>
            <w:tcW w:w="2160" w:type="dxa"/>
          </w:tcPr>
          <w:p w14:paraId="1068A69C" w14:textId="77777777" w:rsidR="00F31B77" w:rsidRDefault="00000000">
            <w:r>
              <w:rPr>
                <w:sz w:val="24"/>
              </w:rPr>
              <w:t>VA</w:t>
            </w:r>
          </w:p>
        </w:tc>
      </w:tr>
      <w:tr w:rsidR="00F31B77" w14:paraId="69B8167D" w14:textId="77777777">
        <w:tc>
          <w:tcPr>
            <w:tcW w:w="2160" w:type="dxa"/>
            <w:vMerge/>
          </w:tcPr>
          <w:p w14:paraId="5430F732" w14:textId="77777777" w:rsidR="00F31B77" w:rsidRDefault="00F31B77"/>
        </w:tc>
        <w:tc>
          <w:tcPr>
            <w:tcW w:w="2160" w:type="dxa"/>
            <w:vMerge/>
          </w:tcPr>
          <w:p w14:paraId="75881A58" w14:textId="77777777" w:rsidR="00F31B77" w:rsidRDefault="00F31B77"/>
        </w:tc>
        <w:tc>
          <w:tcPr>
            <w:tcW w:w="2160" w:type="dxa"/>
          </w:tcPr>
          <w:p w14:paraId="0167925E" w14:textId="77777777" w:rsidR="00F31B77" w:rsidRDefault="00000000">
            <w:r>
              <w:rPr>
                <w:sz w:val="24"/>
              </w:rPr>
              <w:t>Tổng hợp bài học kinh nghiệm</w:t>
            </w:r>
          </w:p>
        </w:tc>
        <w:tc>
          <w:tcPr>
            <w:tcW w:w="2160" w:type="dxa"/>
          </w:tcPr>
          <w:p w14:paraId="7D66BEF1" w14:textId="77777777" w:rsidR="00F31B77" w:rsidRDefault="00000000">
            <w:r>
              <w:rPr>
                <w:sz w:val="24"/>
              </w:rPr>
              <w:t>VA</w:t>
            </w:r>
          </w:p>
        </w:tc>
      </w:tr>
      <w:tr w:rsidR="00F31B77" w14:paraId="4A8503D6" w14:textId="77777777">
        <w:tc>
          <w:tcPr>
            <w:tcW w:w="2160" w:type="dxa"/>
            <w:vMerge w:val="restart"/>
          </w:tcPr>
          <w:p w14:paraId="5643B737" w14:textId="77777777" w:rsidR="00F31B77" w:rsidRDefault="00000000">
            <w:r>
              <w:rPr>
                <w:sz w:val="24"/>
              </w:rPr>
              <w:t>3</w:t>
            </w:r>
          </w:p>
          <w:p w14:paraId="7ED891D8" w14:textId="77777777" w:rsidR="00F31B77" w:rsidRDefault="00F31B77"/>
        </w:tc>
        <w:tc>
          <w:tcPr>
            <w:tcW w:w="2160" w:type="dxa"/>
            <w:vMerge w:val="restart"/>
          </w:tcPr>
          <w:p w14:paraId="555FF5A4" w14:textId="07EED25C" w:rsidR="00F31B77" w:rsidRDefault="00000000">
            <w:r>
              <w:rPr>
                <w:sz w:val="24"/>
              </w:rPr>
              <w:t>Xác định vấn đề chiến lược</w:t>
            </w:r>
          </w:p>
          <w:p w14:paraId="5D5F7D40" w14:textId="77777777" w:rsidR="00F31B77" w:rsidRDefault="00F31B77"/>
        </w:tc>
        <w:tc>
          <w:tcPr>
            <w:tcW w:w="2160" w:type="dxa"/>
          </w:tcPr>
          <w:p w14:paraId="3354F6F0" w14:textId="77777777" w:rsidR="00F31B77" w:rsidRDefault="00000000">
            <w:r>
              <w:rPr>
                <w:sz w:val="24"/>
              </w:rPr>
              <w:t>Nhận diện cơ hội tăng trưởng</w:t>
            </w:r>
          </w:p>
        </w:tc>
        <w:tc>
          <w:tcPr>
            <w:tcW w:w="2160" w:type="dxa"/>
          </w:tcPr>
          <w:p w14:paraId="5D92243C" w14:textId="77777777" w:rsidR="00F31B77" w:rsidRDefault="00000000">
            <w:r>
              <w:rPr>
                <w:sz w:val="24"/>
              </w:rPr>
              <w:t>VA</w:t>
            </w:r>
          </w:p>
        </w:tc>
      </w:tr>
      <w:tr w:rsidR="00F31B77" w14:paraId="5C4639B0" w14:textId="77777777">
        <w:tc>
          <w:tcPr>
            <w:tcW w:w="2160" w:type="dxa"/>
            <w:vMerge/>
          </w:tcPr>
          <w:p w14:paraId="6BF1141D" w14:textId="77777777" w:rsidR="00F31B77" w:rsidRDefault="00F31B77"/>
        </w:tc>
        <w:tc>
          <w:tcPr>
            <w:tcW w:w="2160" w:type="dxa"/>
            <w:vMerge/>
          </w:tcPr>
          <w:p w14:paraId="1A9D818B" w14:textId="77777777" w:rsidR="00F31B77" w:rsidRDefault="00F31B77"/>
        </w:tc>
        <w:tc>
          <w:tcPr>
            <w:tcW w:w="2160" w:type="dxa"/>
          </w:tcPr>
          <w:p w14:paraId="277F5F47" w14:textId="77777777" w:rsidR="00F31B77" w:rsidRDefault="00000000">
            <w:r>
              <w:rPr>
                <w:sz w:val="24"/>
              </w:rPr>
              <w:t xml:space="preserve">Xác định rủi ro ưu </w:t>
            </w:r>
            <w:r>
              <w:rPr>
                <w:sz w:val="24"/>
              </w:rPr>
              <w:lastRenderedPageBreak/>
              <w:t>tiên</w:t>
            </w:r>
          </w:p>
        </w:tc>
        <w:tc>
          <w:tcPr>
            <w:tcW w:w="2160" w:type="dxa"/>
          </w:tcPr>
          <w:p w14:paraId="5C76FFF5" w14:textId="77777777" w:rsidR="00F31B77" w:rsidRDefault="00000000">
            <w:r>
              <w:rPr>
                <w:sz w:val="24"/>
              </w:rPr>
              <w:lastRenderedPageBreak/>
              <w:t>VA</w:t>
            </w:r>
          </w:p>
        </w:tc>
      </w:tr>
      <w:tr w:rsidR="00F31B77" w14:paraId="7878C633" w14:textId="77777777">
        <w:tc>
          <w:tcPr>
            <w:tcW w:w="2160" w:type="dxa"/>
            <w:vMerge w:val="restart"/>
          </w:tcPr>
          <w:p w14:paraId="0D1FED0E" w14:textId="77777777" w:rsidR="00F31B77" w:rsidRDefault="00000000">
            <w:r>
              <w:rPr>
                <w:sz w:val="24"/>
              </w:rPr>
              <w:t>4</w:t>
            </w:r>
          </w:p>
          <w:p w14:paraId="1CD5FCF1" w14:textId="77777777" w:rsidR="00F31B77" w:rsidRDefault="00F31B77"/>
        </w:tc>
        <w:tc>
          <w:tcPr>
            <w:tcW w:w="2160" w:type="dxa"/>
            <w:vMerge w:val="restart"/>
          </w:tcPr>
          <w:p w14:paraId="58556EA2" w14:textId="4DA38532" w:rsidR="00F31B77" w:rsidRDefault="00B61C31">
            <w:r>
              <w:rPr>
                <w:sz w:val="24"/>
              </w:rPr>
              <w:t>BĐH đề xuất mục tiêu, chỉ tiêu</w:t>
            </w:r>
          </w:p>
          <w:p w14:paraId="608228D2" w14:textId="77777777" w:rsidR="00F31B77" w:rsidRDefault="00F31B77"/>
        </w:tc>
        <w:tc>
          <w:tcPr>
            <w:tcW w:w="2160" w:type="dxa"/>
          </w:tcPr>
          <w:p w14:paraId="7C64F6AC" w14:textId="77777777" w:rsidR="00F31B77" w:rsidRDefault="00000000">
            <w:r>
              <w:rPr>
                <w:sz w:val="24"/>
              </w:rPr>
              <w:t>Đề xuất chỉ tiêu KPI</w:t>
            </w:r>
          </w:p>
        </w:tc>
        <w:tc>
          <w:tcPr>
            <w:tcW w:w="2160" w:type="dxa"/>
          </w:tcPr>
          <w:p w14:paraId="48582463" w14:textId="77777777" w:rsidR="00F31B77" w:rsidRDefault="00000000">
            <w:r>
              <w:rPr>
                <w:sz w:val="24"/>
              </w:rPr>
              <w:t>VA</w:t>
            </w:r>
          </w:p>
        </w:tc>
      </w:tr>
      <w:tr w:rsidR="00F31B77" w14:paraId="0C5F3FF2" w14:textId="77777777">
        <w:tc>
          <w:tcPr>
            <w:tcW w:w="2160" w:type="dxa"/>
            <w:vMerge/>
          </w:tcPr>
          <w:p w14:paraId="4C58835E" w14:textId="77777777" w:rsidR="00F31B77" w:rsidRDefault="00F31B77"/>
        </w:tc>
        <w:tc>
          <w:tcPr>
            <w:tcW w:w="2160" w:type="dxa"/>
            <w:vMerge/>
          </w:tcPr>
          <w:p w14:paraId="7AB49C44" w14:textId="77777777" w:rsidR="00F31B77" w:rsidRDefault="00F31B77"/>
        </w:tc>
        <w:tc>
          <w:tcPr>
            <w:tcW w:w="2160" w:type="dxa"/>
          </w:tcPr>
          <w:p w14:paraId="7DDBC4DA" w14:textId="77777777" w:rsidR="00F31B77" w:rsidRDefault="00000000">
            <w:r>
              <w:rPr>
                <w:sz w:val="24"/>
              </w:rPr>
              <w:t>Xác định sáng kiến mới</w:t>
            </w:r>
          </w:p>
        </w:tc>
        <w:tc>
          <w:tcPr>
            <w:tcW w:w="2160" w:type="dxa"/>
          </w:tcPr>
          <w:p w14:paraId="731BCB9D" w14:textId="77777777" w:rsidR="00F31B77" w:rsidRDefault="00000000">
            <w:r>
              <w:rPr>
                <w:sz w:val="24"/>
              </w:rPr>
              <w:t>VA</w:t>
            </w:r>
          </w:p>
        </w:tc>
      </w:tr>
      <w:tr w:rsidR="00F31B77" w14:paraId="65F4A653" w14:textId="77777777">
        <w:tc>
          <w:tcPr>
            <w:tcW w:w="2160" w:type="dxa"/>
            <w:vMerge w:val="restart"/>
          </w:tcPr>
          <w:p w14:paraId="3D24EEC5" w14:textId="77777777" w:rsidR="00F31B77" w:rsidRDefault="00000000">
            <w:r>
              <w:rPr>
                <w:sz w:val="24"/>
              </w:rPr>
              <w:t>5</w:t>
            </w:r>
          </w:p>
          <w:p w14:paraId="4CE8DCD3" w14:textId="77777777" w:rsidR="00F31B77" w:rsidRDefault="00F31B77"/>
          <w:p w14:paraId="1C6C5BA7" w14:textId="77777777" w:rsidR="00F31B77" w:rsidRDefault="00F31B77"/>
        </w:tc>
        <w:tc>
          <w:tcPr>
            <w:tcW w:w="2160" w:type="dxa"/>
            <w:vMerge w:val="restart"/>
          </w:tcPr>
          <w:p w14:paraId="0404D6B6" w14:textId="6DA7393C" w:rsidR="00F31B77" w:rsidRDefault="003A0B8F">
            <w:r>
              <w:rPr>
                <w:sz w:val="24"/>
              </w:rPr>
              <w:t xml:space="preserve">Lập kế hoạch hành động </w:t>
            </w:r>
          </w:p>
          <w:p w14:paraId="48ADAAB4" w14:textId="77777777" w:rsidR="00F31B77" w:rsidRDefault="00F31B77"/>
          <w:p w14:paraId="497AAA22" w14:textId="77777777" w:rsidR="00F31B77" w:rsidRDefault="00F31B77"/>
        </w:tc>
        <w:tc>
          <w:tcPr>
            <w:tcW w:w="2160" w:type="dxa"/>
          </w:tcPr>
          <w:p w14:paraId="01DDC607" w14:textId="77777777" w:rsidR="00F31B77" w:rsidRDefault="00000000">
            <w:r>
              <w:rPr>
                <w:sz w:val="24"/>
              </w:rPr>
              <w:t>Xây dựng roadmap</w:t>
            </w:r>
          </w:p>
        </w:tc>
        <w:tc>
          <w:tcPr>
            <w:tcW w:w="2160" w:type="dxa"/>
          </w:tcPr>
          <w:p w14:paraId="3402AEB2" w14:textId="77777777" w:rsidR="00F31B77" w:rsidRDefault="00000000">
            <w:r>
              <w:rPr>
                <w:sz w:val="24"/>
              </w:rPr>
              <w:t>VA</w:t>
            </w:r>
          </w:p>
        </w:tc>
      </w:tr>
      <w:tr w:rsidR="00F31B77" w14:paraId="18B01E69" w14:textId="77777777">
        <w:tc>
          <w:tcPr>
            <w:tcW w:w="2160" w:type="dxa"/>
            <w:vMerge/>
          </w:tcPr>
          <w:p w14:paraId="759DAFD1" w14:textId="77777777" w:rsidR="00F31B77" w:rsidRDefault="00F31B77"/>
        </w:tc>
        <w:tc>
          <w:tcPr>
            <w:tcW w:w="2160" w:type="dxa"/>
            <w:vMerge/>
          </w:tcPr>
          <w:p w14:paraId="3D6ED3D2" w14:textId="77777777" w:rsidR="00F31B77" w:rsidRDefault="00F31B77"/>
        </w:tc>
        <w:tc>
          <w:tcPr>
            <w:tcW w:w="2160" w:type="dxa"/>
          </w:tcPr>
          <w:p w14:paraId="5FC0F288" w14:textId="77777777" w:rsidR="00F31B77" w:rsidRDefault="00000000">
            <w:r>
              <w:rPr>
                <w:sz w:val="24"/>
              </w:rPr>
              <w:t>Phân bổ nguồn lực</w:t>
            </w:r>
          </w:p>
        </w:tc>
        <w:tc>
          <w:tcPr>
            <w:tcW w:w="2160" w:type="dxa"/>
          </w:tcPr>
          <w:p w14:paraId="0825440B" w14:textId="77777777" w:rsidR="00F31B77" w:rsidRDefault="00000000">
            <w:r>
              <w:rPr>
                <w:sz w:val="24"/>
              </w:rPr>
              <w:t>BVA</w:t>
            </w:r>
          </w:p>
        </w:tc>
      </w:tr>
      <w:tr w:rsidR="00F31B77" w14:paraId="4DC81A9F" w14:textId="77777777">
        <w:tc>
          <w:tcPr>
            <w:tcW w:w="2160" w:type="dxa"/>
            <w:vMerge/>
          </w:tcPr>
          <w:p w14:paraId="378B4F67" w14:textId="77777777" w:rsidR="00F31B77" w:rsidRDefault="00F31B77"/>
        </w:tc>
        <w:tc>
          <w:tcPr>
            <w:tcW w:w="2160" w:type="dxa"/>
            <w:vMerge/>
          </w:tcPr>
          <w:p w14:paraId="7671F12A" w14:textId="77777777" w:rsidR="00F31B77" w:rsidRDefault="00F31B77"/>
        </w:tc>
        <w:tc>
          <w:tcPr>
            <w:tcW w:w="2160" w:type="dxa"/>
          </w:tcPr>
          <w:p w14:paraId="0C3DD4CB" w14:textId="77777777" w:rsidR="00F31B77" w:rsidRDefault="00000000">
            <w:r>
              <w:rPr>
                <w:sz w:val="24"/>
              </w:rPr>
              <w:t>Xác định mốc thực hiện</w:t>
            </w:r>
          </w:p>
        </w:tc>
        <w:tc>
          <w:tcPr>
            <w:tcW w:w="2160" w:type="dxa"/>
          </w:tcPr>
          <w:p w14:paraId="3B191F07" w14:textId="77777777" w:rsidR="00F31B77" w:rsidRDefault="00000000">
            <w:r>
              <w:rPr>
                <w:sz w:val="24"/>
              </w:rPr>
              <w:t>BVA</w:t>
            </w:r>
          </w:p>
        </w:tc>
      </w:tr>
      <w:tr w:rsidR="00F31B77" w14:paraId="2010BE99" w14:textId="77777777">
        <w:tc>
          <w:tcPr>
            <w:tcW w:w="2160" w:type="dxa"/>
            <w:vMerge w:val="restart"/>
          </w:tcPr>
          <w:p w14:paraId="10B21FC1" w14:textId="77777777" w:rsidR="00F31B77" w:rsidRDefault="00000000">
            <w:r>
              <w:rPr>
                <w:sz w:val="24"/>
              </w:rPr>
              <w:t>6</w:t>
            </w:r>
          </w:p>
          <w:p w14:paraId="1C78E85C" w14:textId="77777777" w:rsidR="00F31B77" w:rsidRDefault="00F31B77"/>
        </w:tc>
        <w:tc>
          <w:tcPr>
            <w:tcW w:w="2160" w:type="dxa"/>
            <w:vMerge w:val="restart"/>
          </w:tcPr>
          <w:p w14:paraId="6576E291" w14:textId="57E5F12D" w:rsidR="00F31B77" w:rsidRDefault="00000000">
            <w:r>
              <w:rPr>
                <w:sz w:val="24"/>
              </w:rPr>
              <w:t>Đánh giá khả thi tài chính</w:t>
            </w:r>
          </w:p>
          <w:p w14:paraId="1CDECA04" w14:textId="77777777" w:rsidR="00F31B77" w:rsidRDefault="00F31B77"/>
        </w:tc>
        <w:tc>
          <w:tcPr>
            <w:tcW w:w="2160" w:type="dxa"/>
          </w:tcPr>
          <w:p w14:paraId="29F8C02A" w14:textId="77777777" w:rsidR="00F31B77" w:rsidRDefault="00000000">
            <w:r>
              <w:rPr>
                <w:sz w:val="24"/>
              </w:rPr>
              <w:t>Kiểm tra ngân sách</w:t>
            </w:r>
          </w:p>
        </w:tc>
        <w:tc>
          <w:tcPr>
            <w:tcW w:w="2160" w:type="dxa"/>
          </w:tcPr>
          <w:p w14:paraId="46F0D463" w14:textId="77777777" w:rsidR="00F31B77" w:rsidRDefault="00000000">
            <w:r>
              <w:rPr>
                <w:sz w:val="24"/>
              </w:rPr>
              <w:t>BVA</w:t>
            </w:r>
          </w:p>
        </w:tc>
      </w:tr>
      <w:tr w:rsidR="00F31B77" w14:paraId="0E67553F" w14:textId="77777777">
        <w:tc>
          <w:tcPr>
            <w:tcW w:w="2160" w:type="dxa"/>
            <w:vMerge/>
          </w:tcPr>
          <w:p w14:paraId="3D6CA4E3" w14:textId="77777777" w:rsidR="00F31B77" w:rsidRDefault="00F31B77"/>
        </w:tc>
        <w:tc>
          <w:tcPr>
            <w:tcW w:w="2160" w:type="dxa"/>
            <w:vMerge/>
          </w:tcPr>
          <w:p w14:paraId="0BFE5FE0" w14:textId="77777777" w:rsidR="00F31B77" w:rsidRDefault="00F31B77"/>
        </w:tc>
        <w:tc>
          <w:tcPr>
            <w:tcW w:w="2160" w:type="dxa"/>
          </w:tcPr>
          <w:p w14:paraId="38B0CBD3" w14:textId="77777777" w:rsidR="00F31B77" w:rsidRDefault="00000000">
            <w:r>
              <w:rPr>
                <w:sz w:val="24"/>
              </w:rPr>
              <w:t>Phân tích dòng tiền</w:t>
            </w:r>
          </w:p>
        </w:tc>
        <w:tc>
          <w:tcPr>
            <w:tcW w:w="2160" w:type="dxa"/>
          </w:tcPr>
          <w:p w14:paraId="71882103" w14:textId="77777777" w:rsidR="00F31B77" w:rsidRDefault="00000000">
            <w:r>
              <w:rPr>
                <w:sz w:val="24"/>
              </w:rPr>
              <w:t>BVA</w:t>
            </w:r>
          </w:p>
        </w:tc>
      </w:tr>
      <w:tr w:rsidR="00F31B77" w14:paraId="5C18F90D" w14:textId="77777777">
        <w:tc>
          <w:tcPr>
            <w:tcW w:w="2160" w:type="dxa"/>
            <w:vMerge w:val="restart"/>
          </w:tcPr>
          <w:p w14:paraId="2D3E0DC2" w14:textId="77777777" w:rsidR="00F31B77" w:rsidRDefault="00000000">
            <w:r>
              <w:rPr>
                <w:sz w:val="24"/>
              </w:rPr>
              <w:t>7</w:t>
            </w:r>
          </w:p>
          <w:p w14:paraId="40A283F9" w14:textId="77777777" w:rsidR="00F31B77" w:rsidRDefault="00F31B77"/>
          <w:p w14:paraId="35ADBFA6" w14:textId="77777777" w:rsidR="00F31B77" w:rsidRDefault="00F31B77"/>
        </w:tc>
        <w:tc>
          <w:tcPr>
            <w:tcW w:w="2160" w:type="dxa"/>
            <w:vMerge w:val="restart"/>
          </w:tcPr>
          <w:p w14:paraId="659E1520" w14:textId="13E8DE19" w:rsidR="00F31B77" w:rsidRDefault="00000000">
            <w:r>
              <w:rPr>
                <w:sz w:val="24"/>
              </w:rPr>
              <w:t>Tổng hợp trình HĐQT</w:t>
            </w:r>
          </w:p>
          <w:p w14:paraId="7C9D53F3" w14:textId="77777777" w:rsidR="00F31B77" w:rsidRDefault="00F31B77"/>
          <w:p w14:paraId="3AAA7DA0" w14:textId="77777777" w:rsidR="00F31B77" w:rsidRDefault="00F31B77"/>
        </w:tc>
        <w:tc>
          <w:tcPr>
            <w:tcW w:w="2160" w:type="dxa"/>
          </w:tcPr>
          <w:p w14:paraId="39A22FC7" w14:textId="77777777" w:rsidR="00F31B77" w:rsidRDefault="00000000">
            <w:r>
              <w:rPr>
                <w:sz w:val="24"/>
              </w:rPr>
              <w:t>Cân đối ưu tiên</w:t>
            </w:r>
          </w:p>
        </w:tc>
        <w:tc>
          <w:tcPr>
            <w:tcW w:w="2160" w:type="dxa"/>
          </w:tcPr>
          <w:p w14:paraId="1E0FB82B" w14:textId="77777777" w:rsidR="00F31B77" w:rsidRDefault="00000000">
            <w:r>
              <w:rPr>
                <w:sz w:val="24"/>
              </w:rPr>
              <w:t>BVA</w:t>
            </w:r>
          </w:p>
        </w:tc>
      </w:tr>
      <w:tr w:rsidR="00F31B77" w14:paraId="14C88434" w14:textId="77777777">
        <w:tc>
          <w:tcPr>
            <w:tcW w:w="2160" w:type="dxa"/>
            <w:vMerge/>
          </w:tcPr>
          <w:p w14:paraId="451740BD" w14:textId="77777777" w:rsidR="00F31B77" w:rsidRDefault="00F31B77"/>
        </w:tc>
        <w:tc>
          <w:tcPr>
            <w:tcW w:w="2160" w:type="dxa"/>
            <w:vMerge/>
          </w:tcPr>
          <w:p w14:paraId="281B6469" w14:textId="77777777" w:rsidR="00F31B77" w:rsidRDefault="00F31B77"/>
        </w:tc>
        <w:tc>
          <w:tcPr>
            <w:tcW w:w="2160" w:type="dxa"/>
          </w:tcPr>
          <w:p w14:paraId="3DE7CA24" w14:textId="77777777" w:rsidR="00F31B77" w:rsidRDefault="00000000">
            <w:r>
              <w:rPr>
                <w:sz w:val="24"/>
              </w:rPr>
              <w:t>Chuẩn bị tài liệu trình</w:t>
            </w:r>
          </w:p>
        </w:tc>
        <w:tc>
          <w:tcPr>
            <w:tcW w:w="2160" w:type="dxa"/>
          </w:tcPr>
          <w:p w14:paraId="00429130" w14:textId="77777777" w:rsidR="00F31B77" w:rsidRDefault="00000000">
            <w:r>
              <w:rPr>
                <w:sz w:val="24"/>
              </w:rPr>
              <w:t>BVA</w:t>
            </w:r>
          </w:p>
        </w:tc>
      </w:tr>
      <w:tr w:rsidR="00F31B77" w14:paraId="1E662601" w14:textId="77777777">
        <w:tc>
          <w:tcPr>
            <w:tcW w:w="2160" w:type="dxa"/>
            <w:vMerge/>
          </w:tcPr>
          <w:p w14:paraId="6B848758" w14:textId="77777777" w:rsidR="00F31B77" w:rsidRDefault="00F31B77"/>
        </w:tc>
        <w:tc>
          <w:tcPr>
            <w:tcW w:w="2160" w:type="dxa"/>
            <w:vMerge/>
          </w:tcPr>
          <w:p w14:paraId="56493BFA" w14:textId="77777777" w:rsidR="00F31B77" w:rsidRDefault="00F31B77"/>
        </w:tc>
        <w:tc>
          <w:tcPr>
            <w:tcW w:w="2160" w:type="dxa"/>
          </w:tcPr>
          <w:p w14:paraId="528EBF5C" w14:textId="77777777" w:rsidR="00F31B77" w:rsidRDefault="00000000">
            <w:r>
              <w:rPr>
                <w:sz w:val="24"/>
              </w:rPr>
              <w:t>Gửi hồ sơ trước cuộc họp</w:t>
            </w:r>
          </w:p>
        </w:tc>
        <w:tc>
          <w:tcPr>
            <w:tcW w:w="2160" w:type="dxa"/>
          </w:tcPr>
          <w:p w14:paraId="49500895" w14:textId="77777777" w:rsidR="00F31B77" w:rsidRDefault="00000000">
            <w:r>
              <w:rPr>
                <w:sz w:val="24"/>
              </w:rPr>
              <w:t>BVA</w:t>
            </w:r>
          </w:p>
        </w:tc>
      </w:tr>
      <w:tr w:rsidR="00F31B77" w14:paraId="52CAB0B3" w14:textId="77777777">
        <w:tc>
          <w:tcPr>
            <w:tcW w:w="2160" w:type="dxa"/>
            <w:vMerge w:val="restart"/>
          </w:tcPr>
          <w:p w14:paraId="4FCCC117" w14:textId="77777777" w:rsidR="00F31B77" w:rsidRDefault="00000000">
            <w:r>
              <w:rPr>
                <w:sz w:val="24"/>
              </w:rPr>
              <w:t>8</w:t>
            </w:r>
          </w:p>
          <w:p w14:paraId="7D186931" w14:textId="77777777" w:rsidR="00F31B77" w:rsidRDefault="00F31B77"/>
        </w:tc>
        <w:tc>
          <w:tcPr>
            <w:tcW w:w="2160" w:type="dxa"/>
            <w:vMerge w:val="restart"/>
          </w:tcPr>
          <w:p w14:paraId="2C8874D6" w14:textId="23671DA8" w:rsidR="00F31B77" w:rsidRDefault="00000000">
            <w:r>
              <w:rPr>
                <w:sz w:val="24"/>
              </w:rPr>
              <w:t>Xem xét phê duyệt kế hoạch</w:t>
            </w:r>
          </w:p>
          <w:p w14:paraId="09F70F49" w14:textId="77777777" w:rsidR="00F31B77" w:rsidRDefault="00F31B77"/>
        </w:tc>
        <w:tc>
          <w:tcPr>
            <w:tcW w:w="2160" w:type="dxa"/>
          </w:tcPr>
          <w:p w14:paraId="66121951" w14:textId="77777777" w:rsidR="00F31B77" w:rsidRDefault="00000000">
            <w:r>
              <w:rPr>
                <w:sz w:val="24"/>
              </w:rPr>
              <w:t>Xem xét và cho ý kiến</w:t>
            </w:r>
          </w:p>
        </w:tc>
        <w:tc>
          <w:tcPr>
            <w:tcW w:w="2160" w:type="dxa"/>
          </w:tcPr>
          <w:p w14:paraId="5F62224C" w14:textId="77777777" w:rsidR="00F31B77" w:rsidRDefault="00000000">
            <w:r>
              <w:rPr>
                <w:sz w:val="24"/>
              </w:rPr>
              <w:t>VA</w:t>
            </w:r>
          </w:p>
        </w:tc>
      </w:tr>
      <w:tr w:rsidR="00F31B77" w14:paraId="3BEAB1F1" w14:textId="77777777">
        <w:tc>
          <w:tcPr>
            <w:tcW w:w="2160" w:type="dxa"/>
            <w:vMerge/>
          </w:tcPr>
          <w:p w14:paraId="44E99CDE" w14:textId="77777777" w:rsidR="00F31B77" w:rsidRDefault="00F31B77"/>
        </w:tc>
        <w:tc>
          <w:tcPr>
            <w:tcW w:w="2160" w:type="dxa"/>
            <w:vMerge/>
          </w:tcPr>
          <w:p w14:paraId="5133C252" w14:textId="77777777" w:rsidR="00F31B77" w:rsidRDefault="00F31B77"/>
        </w:tc>
        <w:tc>
          <w:tcPr>
            <w:tcW w:w="2160" w:type="dxa"/>
          </w:tcPr>
          <w:p w14:paraId="49B29D2E" w14:textId="77777777" w:rsidR="00F31B77" w:rsidRDefault="00000000">
            <w:r>
              <w:rPr>
                <w:sz w:val="24"/>
              </w:rPr>
              <w:t>Phê duyệt chính thức</w:t>
            </w:r>
          </w:p>
        </w:tc>
        <w:tc>
          <w:tcPr>
            <w:tcW w:w="2160" w:type="dxa"/>
          </w:tcPr>
          <w:p w14:paraId="6444BBEF" w14:textId="77777777" w:rsidR="00F31B77" w:rsidRDefault="00000000">
            <w:r>
              <w:rPr>
                <w:sz w:val="24"/>
              </w:rPr>
              <w:t>VA</w:t>
            </w:r>
          </w:p>
        </w:tc>
      </w:tr>
      <w:tr w:rsidR="00F31B77" w14:paraId="38711970" w14:textId="77777777">
        <w:tc>
          <w:tcPr>
            <w:tcW w:w="2160" w:type="dxa"/>
            <w:vMerge w:val="restart"/>
          </w:tcPr>
          <w:p w14:paraId="35B93687" w14:textId="77777777" w:rsidR="00F31B77" w:rsidRDefault="00000000">
            <w:r>
              <w:rPr>
                <w:sz w:val="24"/>
              </w:rPr>
              <w:t>9</w:t>
            </w:r>
          </w:p>
          <w:p w14:paraId="1D6DB9ED" w14:textId="77777777" w:rsidR="00F31B77" w:rsidRDefault="00F31B77"/>
        </w:tc>
        <w:tc>
          <w:tcPr>
            <w:tcW w:w="2160" w:type="dxa"/>
            <w:vMerge w:val="restart"/>
          </w:tcPr>
          <w:p w14:paraId="15828D9F" w14:textId="0171594C" w:rsidR="00F31B77" w:rsidRDefault="003A0B8F">
            <w:r>
              <w:rPr>
                <w:sz w:val="24"/>
              </w:rPr>
              <w:t>Tổ chức đào tạo</w:t>
            </w:r>
          </w:p>
          <w:p w14:paraId="4C7FBC0B" w14:textId="77777777" w:rsidR="00F31B77" w:rsidRDefault="00F31B77"/>
        </w:tc>
        <w:tc>
          <w:tcPr>
            <w:tcW w:w="2160" w:type="dxa"/>
          </w:tcPr>
          <w:p w14:paraId="5B5DBD13" w14:textId="77777777" w:rsidR="00F31B77" w:rsidRDefault="00000000">
            <w:r>
              <w:rPr>
                <w:sz w:val="24"/>
              </w:rPr>
              <w:t>Chỉnh sửa theo yêu cầu</w:t>
            </w:r>
          </w:p>
        </w:tc>
        <w:tc>
          <w:tcPr>
            <w:tcW w:w="2160" w:type="dxa"/>
          </w:tcPr>
          <w:p w14:paraId="362B5BE4" w14:textId="77777777" w:rsidR="00F31B77" w:rsidRDefault="00000000">
            <w:r>
              <w:rPr>
                <w:sz w:val="24"/>
              </w:rPr>
              <w:t>NVA</w:t>
            </w:r>
          </w:p>
        </w:tc>
      </w:tr>
      <w:tr w:rsidR="00F31B77" w14:paraId="3878DE1C" w14:textId="77777777">
        <w:tc>
          <w:tcPr>
            <w:tcW w:w="2160" w:type="dxa"/>
            <w:vMerge/>
          </w:tcPr>
          <w:p w14:paraId="65E9AED5" w14:textId="77777777" w:rsidR="00F31B77" w:rsidRDefault="00F31B77"/>
        </w:tc>
        <w:tc>
          <w:tcPr>
            <w:tcW w:w="2160" w:type="dxa"/>
            <w:vMerge/>
          </w:tcPr>
          <w:p w14:paraId="50E516B7" w14:textId="77777777" w:rsidR="00F31B77" w:rsidRDefault="00F31B77"/>
        </w:tc>
        <w:tc>
          <w:tcPr>
            <w:tcW w:w="2160" w:type="dxa"/>
          </w:tcPr>
          <w:p w14:paraId="7FA5558D" w14:textId="77777777" w:rsidR="00F31B77" w:rsidRDefault="00000000">
            <w:r>
              <w:rPr>
                <w:sz w:val="24"/>
              </w:rPr>
              <w:t>Trình lại bổ sung</w:t>
            </w:r>
          </w:p>
        </w:tc>
        <w:tc>
          <w:tcPr>
            <w:tcW w:w="2160" w:type="dxa"/>
          </w:tcPr>
          <w:p w14:paraId="04CFF1B8" w14:textId="77777777" w:rsidR="00F31B77" w:rsidRDefault="00000000">
            <w:r>
              <w:rPr>
                <w:sz w:val="24"/>
              </w:rPr>
              <w:t>NVA</w:t>
            </w:r>
          </w:p>
        </w:tc>
      </w:tr>
      <w:tr w:rsidR="00F31B77" w14:paraId="7E3F382C" w14:textId="77777777">
        <w:tc>
          <w:tcPr>
            <w:tcW w:w="2160" w:type="dxa"/>
            <w:vMerge w:val="restart"/>
          </w:tcPr>
          <w:p w14:paraId="0FEDAFD7" w14:textId="77777777" w:rsidR="00F31B77" w:rsidRDefault="00000000">
            <w:r>
              <w:rPr>
                <w:sz w:val="24"/>
              </w:rPr>
              <w:t>10</w:t>
            </w:r>
          </w:p>
          <w:p w14:paraId="2C7F9283" w14:textId="77777777" w:rsidR="00F31B77" w:rsidRDefault="00F31B77"/>
          <w:p w14:paraId="35248967" w14:textId="77777777" w:rsidR="00F31B77" w:rsidRDefault="00F31B77"/>
        </w:tc>
        <w:tc>
          <w:tcPr>
            <w:tcW w:w="2160" w:type="dxa"/>
            <w:vMerge w:val="restart"/>
          </w:tcPr>
          <w:p w14:paraId="55B7F7C7" w14:textId="77777777" w:rsidR="00F31B77" w:rsidRDefault="00000000">
            <w:r>
              <w:rPr>
                <w:sz w:val="24"/>
              </w:rPr>
              <w:lastRenderedPageBreak/>
              <w:t xml:space="preserve">Giao chỉ tiêu, </w:t>
            </w:r>
            <w:r>
              <w:rPr>
                <w:sz w:val="24"/>
              </w:rPr>
              <w:lastRenderedPageBreak/>
              <w:t>truyền đạt kế hoạch</w:t>
            </w:r>
          </w:p>
          <w:p w14:paraId="0DA97273" w14:textId="77777777" w:rsidR="00F31B77" w:rsidRDefault="00F31B77"/>
          <w:p w14:paraId="3898617F" w14:textId="77777777" w:rsidR="00F31B77" w:rsidRDefault="00F31B77"/>
        </w:tc>
        <w:tc>
          <w:tcPr>
            <w:tcW w:w="2160" w:type="dxa"/>
          </w:tcPr>
          <w:p w14:paraId="48E1160F" w14:textId="77777777" w:rsidR="00F31B77" w:rsidRDefault="00000000">
            <w:r>
              <w:rPr>
                <w:sz w:val="24"/>
              </w:rPr>
              <w:lastRenderedPageBreak/>
              <w:t>Phổ biến kế hoạch</w:t>
            </w:r>
          </w:p>
        </w:tc>
        <w:tc>
          <w:tcPr>
            <w:tcW w:w="2160" w:type="dxa"/>
          </w:tcPr>
          <w:p w14:paraId="7E181DE1" w14:textId="77777777" w:rsidR="00F31B77" w:rsidRDefault="00000000">
            <w:r>
              <w:rPr>
                <w:sz w:val="24"/>
              </w:rPr>
              <w:t>VA</w:t>
            </w:r>
          </w:p>
        </w:tc>
      </w:tr>
      <w:tr w:rsidR="00F31B77" w14:paraId="00413AC0" w14:textId="77777777">
        <w:tc>
          <w:tcPr>
            <w:tcW w:w="2160" w:type="dxa"/>
            <w:vMerge/>
          </w:tcPr>
          <w:p w14:paraId="5A5ADE81" w14:textId="77777777" w:rsidR="00F31B77" w:rsidRDefault="00F31B77"/>
        </w:tc>
        <w:tc>
          <w:tcPr>
            <w:tcW w:w="2160" w:type="dxa"/>
            <w:vMerge/>
          </w:tcPr>
          <w:p w14:paraId="6B16D1B4" w14:textId="77777777" w:rsidR="00F31B77" w:rsidRDefault="00F31B77"/>
        </w:tc>
        <w:tc>
          <w:tcPr>
            <w:tcW w:w="2160" w:type="dxa"/>
          </w:tcPr>
          <w:p w14:paraId="6577D43C" w14:textId="77777777" w:rsidR="00F31B77" w:rsidRDefault="00000000">
            <w:r>
              <w:rPr>
                <w:sz w:val="24"/>
              </w:rPr>
              <w:t>Giao chỉ tiêu từng đơn vị</w:t>
            </w:r>
          </w:p>
        </w:tc>
        <w:tc>
          <w:tcPr>
            <w:tcW w:w="2160" w:type="dxa"/>
          </w:tcPr>
          <w:p w14:paraId="4115E6BA" w14:textId="77777777" w:rsidR="00F31B77" w:rsidRDefault="00000000">
            <w:r>
              <w:rPr>
                <w:sz w:val="24"/>
              </w:rPr>
              <w:t>VA</w:t>
            </w:r>
          </w:p>
        </w:tc>
      </w:tr>
      <w:tr w:rsidR="00F31B77" w14:paraId="25E76D2F" w14:textId="77777777">
        <w:tc>
          <w:tcPr>
            <w:tcW w:w="2160" w:type="dxa"/>
            <w:vMerge/>
          </w:tcPr>
          <w:p w14:paraId="61778EAC" w14:textId="77777777" w:rsidR="00F31B77" w:rsidRDefault="00F31B77"/>
        </w:tc>
        <w:tc>
          <w:tcPr>
            <w:tcW w:w="2160" w:type="dxa"/>
            <w:vMerge/>
          </w:tcPr>
          <w:p w14:paraId="42A93BCB" w14:textId="77777777" w:rsidR="00F31B77" w:rsidRDefault="00F31B77"/>
        </w:tc>
        <w:tc>
          <w:tcPr>
            <w:tcW w:w="2160" w:type="dxa"/>
          </w:tcPr>
          <w:p w14:paraId="7167C4C4" w14:textId="77777777" w:rsidR="00F31B77" w:rsidRDefault="00000000">
            <w:r>
              <w:rPr>
                <w:sz w:val="24"/>
              </w:rPr>
              <w:t>Thiết lập lịch rà soát</w:t>
            </w:r>
          </w:p>
        </w:tc>
        <w:tc>
          <w:tcPr>
            <w:tcW w:w="2160" w:type="dxa"/>
          </w:tcPr>
          <w:p w14:paraId="34F4943B" w14:textId="77777777" w:rsidR="00F31B77" w:rsidRDefault="00000000">
            <w:r>
              <w:rPr>
                <w:sz w:val="24"/>
              </w:rPr>
              <w:t>BVA</w:t>
            </w:r>
          </w:p>
        </w:tc>
      </w:tr>
    </w:tbl>
    <w:p w14:paraId="3A545E12" w14:textId="27DF4F5C" w:rsidR="00F31B77" w:rsidRDefault="00000000">
      <w:r>
        <w:t xml:space="preserve">Qua phân tích, các hoạt động VA tập trung ở bước đánh giá, đề xuất mục tiêu, phê duyệt và giao chỉ tiêu. Các bước thu thập dữ liệu và tổng hợp hồ sơ chủ yếu là BVA – cần thiết nhưng không trực tiếp tạo giá trị. </w:t>
      </w:r>
      <w:r w:rsidR="00242A3B" w:rsidRPr="00242A3B">
        <w:t>Hoạt động NVA xuất hiện khi kế hoạch cần phổ biến thêm, dẫn đến phát sinh bước tổ chức đào tạo trước khi hoàn thành quy trình.</w:t>
      </w:r>
    </w:p>
    <w:p w14:paraId="51A9A2A4" w14:textId="77777777" w:rsidR="00F31B77" w:rsidRDefault="00000000" w:rsidP="003D7CE4">
      <w:pPr>
        <w:pStyle w:val="ListParagraph"/>
        <w:ind w:left="0"/>
      </w:pPr>
      <w:r>
        <w:rPr>
          <w:b/>
        </w:rPr>
        <w:t>b. Phân tích sự lãng phí</w:t>
      </w:r>
    </w:p>
    <w:p w14:paraId="73D16011" w14:textId="77777777" w:rsidR="00F31B77" w:rsidRDefault="00000000">
      <w:r>
        <w:t>Sau khi thực hiện phân tích giá trị gia tăng, nhóm tiếp tục phân tích lãng phí nhằm xác định những hoạt động không tạo thêm giá trị hoặc gây chậm trễ trong quy trình.</w:t>
      </w:r>
    </w:p>
    <w:p w14:paraId="425F5AFF" w14:textId="77777777" w:rsidR="00F31B77" w:rsidRDefault="00000000">
      <w:r>
        <w:t>Tại Bộ phận Kế hoạch: phát sinh lãng phí Motion khi phải thu thập dữ liệu từ nhiều nguồn phân tán, và Waiting khi chờ số liệu từ các đơn vị báo cáo.</w:t>
      </w:r>
    </w:p>
    <w:p w14:paraId="5F32B4FD" w14:textId="77777777" w:rsidR="00F31B77" w:rsidRDefault="00000000">
      <w:r>
        <w:t>Tại Ban điều hành: phát sinh Over-processing khi phải tổng hợp lại nhiều vòng do dữ liệu thiếu, và Defects khi kế hoạch bị trả lại do thiếu căn cứ.</w:t>
      </w:r>
    </w:p>
    <w:p w14:paraId="37562B46" w14:textId="77777777" w:rsidR="00F31B77" w:rsidRDefault="00000000">
      <w:r>
        <w:t>Tại Trưởng khối: chủ yếu là Waiting khi chờ mục tiêu chính thức từ Ban điều hành.</w:t>
      </w:r>
    </w:p>
    <w:p w14:paraId="7FC6DC57" w14:textId="77777777" w:rsidR="00F31B77" w:rsidRDefault="00000000">
      <w:r>
        <w:t>Tại Bộ phận Tài chính: Waiting khi chờ kế hoạch hành động hoàn chỉnh từ Trưởng khối.</w:t>
      </w:r>
    </w:p>
    <w:p w14:paraId="0AFFF37D" w14:textId="77777777" w:rsidR="00F31B77" w:rsidRDefault="00000000">
      <w:r>
        <w:t>Tại HĐQT: lãng phí không đáng kể do chỉ thực hiện bước phê duyệt.</w:t>
      </w:r>
    </w:p>
    <w:p w14:paraId="182CBBE2" w14:textId="77522AB8" w:rsidR="00F31B77" w:rsidRDefault="0055633A">
      <w:pPr>
        <w:jc w:val="center"/>
      </w:pPr>
      <w:r>
        <w:rPr>
          <w:noProof/>
        </w:rPr>
        <w:lastRenderedPageBreak/>
        <w:drawing>
          <wp:inline distT="0" distB="0" distL="0" distR="0" wp14:anchorId="7F1B3C5A" wp14:editId="6013EC03">
            <wp:extent cx="5479415" cy="23812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9415" cy="2381250"/>
                    </a:xfrm>
                    <a:prstGeom prst="rect">
                      <a:avLst/>
                    </a:prstGeom>
                    <a:noFill/>
                    <a:ln>
                      <a:noFill/>
                    </a:ln>
                  </pic:spPr>
                </pic:pic>
              </a:graphicData>
            </a:graphic>
          </wp:inline>
        </w:drawing>
      </w:r>
    </w:p>
    <w:p w14:paraId="07308CCB" w14:textId="77777777" w:rsidR="00F31B77" w:rsidRPr="003D7CE4" w:rsidRDefault="00000000">
      <w:pPr>
        <w:jc w:val="center"/>
        <w:rPr>
          <w:sz w:val="24"/>
          <w:szCs w:val="24"/>
        </w:rPr>
      </w:pPr>
      <w:r w:rsidRPr="003D7CE4">
        <w:rPr>
          <w:b/>
          <w:sz w:val="24"/>
          <w:szCs w:val="24"/>
        </w:rPr>
        <w:t>Hình 4.3: Phân tích lãng phí trong quy trình MGT-01</w:t>
      </w:r>
    </w:p>
    <w:p w14:paraId="6C960A5B" w14:textId="77777777" w:rsidR="00F31B77" w:rsidRPr="003D7CE4" w:rsidRDefault="00000000">
      <w:pPr>
        <w:jc w:val="center"/>
        <w:rPr>
          <w:sz w:val="24"/>
          <w:szCs w:val="24"/>
        </w:rPr>
      </w:pPr>
      <w:r w:rsidRPr="003D7CE4">
        <w:rPr>
          <w:b/>
          <w:sz w:val="24"/>
          <w:szCs w:val="24"/>
        </w:rPr>
        <w:t>Bảng 4.2: Bảng liệt kê các hoạt động phát sinh lãng phí (MGT-01)</w:t>
      </w:r>
    </w:p>
    <w:tbl>
      <w:tblPr>
        <w:tblStyle w:val="TableGrid"/>
        <w:tblW w:w="0" w:type="auto"/>
        <w:tblLook w:val="04A0" w:firstRow="1" w:lastRow="0" w:firstColumn="1" w:lastColumn="0" w:noHBand="0" w:noVBand="1"/>
      </w:tblPr>
      <w:tblGrid>
        <w:gridCol w:w="1728"/>
        <w:gridCol w:w="1728"/>
        <w:gridCol w:w="1728"/>
        <w:gridCol w:w="1728"/>
        <w:gridCol w:w="1728"/>
      </w:tblGrid>
      <w:tr w:rsidR="00F31B77" w14:paraId="31965FE2" w14:textId="77777777">
        <w:tc>
          <w:tcPr>
            <w:tcW w:w="1728" w:type="dxa"/>
          </w:tcPr>
          <w:p w14:paraId="53183141" w14:textId="77777777" w:rsidR="00F31B77" w:rsidRDefault="00000000">
            <w:pPr>
              <w:jc w:val="center"/>
            </w:pPr>
            <w:r>
              <w:rPr>
                <w:b/>
                <w:sz w:val="24"/>
              </w:rPr>
              <w:t>STT</w:t>
            </w:r>
          </w:p>
        </w:tc>
        <w:tc>
          <w:tcPr>
            <w:tcW w:w="1728" w:type="dxa"/>
          </w:tcPr>
          <w:p w14:paraId="62266F8A" w14:textId="77777777" w:rsidR="00F31B77" w:rsidRDefault="00000000">
            <w:pPr>
              <w:jc w:val="center"/>
            </w:pPr>
            <w:r>
              <w:rPr>
                <w:b/>
                <w:sz w:val="24"/>
              </w:rPr>
              <w:t>Lane</w:t>
            </w:r>
          </w:p>
        </w:tc>
        <w:tc>
          <w:tcPr>
            <w:tcW w:w="1728" w:type="dxa"/>
          </w:tcPr>
          <w:p w14:paraId="7791F4AB" w14:textId="77777777" w:rsidR="00F31B77" w:rsidRDefault="00000000">
            <w:pPr>
              <w:jc w:val="center"/>
            </w:pPr>
            <w:r>
              <w:rPr>
                <w:b/>
                <w:sz w:val="24"/>
              </w:rPr>
              <w:t>Activity</w:t>
            </w:r>
          </w:p>
        </w:tc>
        <w:tc>
          <w:tcPr>
            <w:tcW w:w="1728" w:type="dxa"/>
          </w:tcPr>
          <w:p w14:paraId="356447C5" w14:textId="77777777" w:rsidR="00F31B77" w:rsidRDefault="00000000">
            <w:pPr>
              <w:jc w:val="center"/>
            </w:pPr>
            <w:r>
              <w:rPr>
                <w:b/>
                <w:sz w:val="24"/>
              </w:rPr>
              <w:t>Loại lãng phí</w:t>
            </w:r>
          </w:p>
        </w:tc>
        <w:tc>
          <w:tcPr>
            <w:tcW w:w="1728" w:type="dxa"/>
          </w:tcPr>
          <w:p w14:paraId="63222FF3" w14:textId="77777777" w:rsidR="00F31B77" w:rsidRDefault="00000000">
            <w:pPr>
              <w:jc w:val="center"/>
            </w:pPr>
            <w:r>
              <w:rPr>
                <w:b/>
                <w:sz w:val="24"/>
              </w:rPr>
              <w:t>Nội dung lãng phí</w:t>
            </w:r>
          </w:p>
        </w:tc>
      </w:tr>
      <w:tr w:rsidR="00F31B77" w14:paraId="1BFA1C65" w14:textId="77777777">
        <w:tc>
          <w:tcPr>
            <w:tcW w:w="1728" w:type="dxa"/>
          </w:tcPr>
          <w:p w14:paraId="70E93C70" w14:textId="77777777" w:rsidR="00F31B77" w:rsidRDefault="00000000">
            <w:r>
              <w:rPr>
                <w:sz w:val="24"/>
              </w:rPr>
              <w:t>1</w:t>
            </w:r>
          </w:p>
        </w:tc>
        <w:tc>
          <w:tcPr>
            <w:tcW w:w="1728" w:type="dxa"/>
          </w:tcPr>
          <w:p w14:paraId="3EC07EA3" w14:textId="77777777" w:rsidR="00F31B77" w:rsidRDefault="00000000">
            <w:r>
              <w:rPr>
                <w:sz w:val="24"/>
              </w:rPr>
              <w:t>Kế hoạch</w:t>
            </w:r>
          </w:p>
        </w:tc>
        <w:tc>
          <w:tcPr>
            <w:tcW w:w="1728" w:type="dxa"/>
          </w:tcPr>
          <w:p w14:paraId="79C7070E" w14:textId="77777777" w:rsidR="00F31B77" w:rsidRDefault="00000000">
            <w:r>
              <w:rPr>
                <w:sz w:val="24"/>
              </w:rPr>
              <w:t>Thu thập dữ liệu</w:t>
            </w:r>
          </w:p>
        </w:tc>
        <w:tc>
          <w:tcPr>
            <w:tcW w:w="1728" w:type="dxa"/>
          </w:tcPr>
          <w:p w14:paraId="6366AE1A" w14:textId="77777777" w:rsidR="00F31B77" w:rsidRDefault="00000000">
            <w:r>
              <w:rPr>
                <w:sz w:val="24"/>
              </w:rPr>
              <w:t>Motion</w:t>
            </w:r>
          </w:p>
        </w:tc>
        <w:tc>
          <w:tcPr>
            <w:tcW w:w="1728" w:type="dxa"/>
          </w:tcPr>
          <w:p w14:paraId="75320BC3" w14:textId="77777777" w:rsidR="00F31B77" w:rsidRDefault="00000000">
            <w:r>
              <w:rPr>
                <w:sz w:val="24"/>
              </w:rPr>
              <w:t>Di chuyển qua nhiều nguồn dữ liệu phân tán</w:t>
            </w:r>
          </w:p>
        </w:tc>
      </w:tr>
      <w:tr w:rsidR="00F31B77" w14:paraId="3E65FE23" w14:textId="77777777">
        <w:tc>
          <w:tcPr>
            <w:tcW w:w="1728" w:type="dxa"/>
          </w:tcPr>
          <w:p w14:paraId="65201F89" w14:textId="77777777" w:rsidR="00F31B77" w:rsidRDefault="00000000">
            <w:r>
              <w:rPr>
                <w:sz w:val="24"/>
              </w:rPr>
              <w:t>2</w:t>
            </w:r>
          </w:p>
        </w:tc>
        <w:tc>
          <w:tcPr>
            <w:tcW w:w="1728" w:type="dxa"/>
          </w:tcPr>
          <w:p w14:paraId="1C66CA9A" w14:textId="77777777" w:rsidR="00F31B77" w:rsidRDefault="00000000">
            <w:r>
              <w:rPr>
                <w:sz w:val="24"/>
              </w:rPr>
              <w:t>Kế hoạch</w:t>
            </w:r>
          </w:p>
        </w:tc>
        <w:tc>
          <w:tcPr>
            <w:tcW w:w="1728" w:type="dxa"/>
          </w:tcPr>
          <w:p w14:paraId="2E7724C7" w14:textId="77777777" w:rsidR="00F31B77" w:rsidRDefault="00000000">
            <w:r>
              <w:rPr>
                <w:sz w:val="24"/>
              </w:rPr>
              <w:t>Thu thập dữ liệu</w:t>
            </w:r>
          </w:p>
        </w:tc>
        <w:tc>
          <w:tcPr>
            <w:tcW w:w="1728" w:type="dxa"/>
          </w:tcPr>
          <w:p w14:paraId="2BCAADED" w14:textId="77777777" w:rsidR="00F31B77" w:rsidRDefault="00000000">
            <w:r>
              <w:rPr>
                <w:sz w:val="24"/>
              </w:rPr>
              <w:t>Waiting</w:t>
            </w:r>
          </w:p>
        </w:tc>
        <w:tc>
          <w:tcPr>
            <w:tcW w:w="1728" w:type="dxa"/>
          </w:tcPr>
          <w:p w14:paraId="197F2974" w14:textId="77777777" w:rsidR="00F31B77" w:rsidRDefault="00000000">
            <w:r>
              <w:rPr>
                <w:sz w:val="24"/>
              </w:rPr>
              <w:t>Chờ số liệu từ các đơn vị báo cáo</w:t>
            </w:r>
          </w:p>
        </w:tc>
      </w:tr>
      <w:tr w:rsidR="00F31B77" w14:paraId="429492D3" w14:textId="77777777">
        <w:tc>
          <w:tcPr>
            <w:tcW w:w="1728" w:type="dxa"/>
          </w:tcPr>
          <w:p w14:paraId="69D36AFD" w14:textId="77777777" w:rsidR="00F31B77" w:rsidRDefault="00000000">
            <w:r>
              <w:rPr>
                <w:sz w:val="24"/>
              </w:rPr>
              <w:t>3</w:t>
            </w:r>
          </w:p>
        </w:tc>
        <w:tc>
          <w:tcPr>
            <w:tcW w:w="1728" w:type="dxa"/>
          </w:tcPr>
          <w:p w14:paraId="6EBC69CA" w14:textId="77777777" w:rsidR="00F31B77" w:rsidRDefault="00000000">
            <w:r>
              <w:rPr>
                <w:sz w:val="24"/>
              </w:rPr>
              <w:t>BĐH</w:t>
            </w:r>
          </w:p>
        </w:tc>
        <w:tc>
          <w:tcPr>
            <w:tcW w:w="1728" w:type="dxa"/>
          </w:tcPr>
          <w:p w14:paraId="4D334A37" w14:textId="77777777" w:rsidR="00F31B77" w:rsidRDefault="00000000">
            <w:r>
              <w:rPr>
                <w:sz w:val="24"/>
              </w:rPr>
              <w:t>Tổng hợp trình HĐQT</w:t>
            </w:r>
          </w:p>
        </w:tc>
        <w:tc>
          <w:tcPr>
            <w:tcW w:w="1728" w:type="dxa"/>
          </w:tcPr>
          <w:p w14:paraId="43B3061C" w14:textId="77777777" w:rsidR="00F31B77" w:rsidRDefault="00000000">
            <w:r>
              <w:rPr>
                <w:sz w:val="24"/>
              </w:rPr>
              <w:t>Over-processing</w:t>
            </w:r>
          </w:p>
        </w:tc>
        <w:tc>
          <w:tcPr>
            <w:tcW w:w="1728" w:type="dxa"/>
          </w:tcPr>
          <w:p w14:paraId="45FE29C0" w14:textId="77777777" w:rsidR="00F31B77" w:rsidRDefault="00000000">
            <w:r>
              <w:rPr>
                <w:sz w:val="24"/>
              </w:rPr>
              <w:t>Tổng hợp lại nhiều vòng khi có thay đổi</w:t>
            </w:r>
          </w:p>
        </w:tc>
      </w:tr>
      <w:tr w:rsidR="00F31B77" w14:paraId="4477FBFE" w14:textId="77777777">
        <w:tc>
          <w:tcPr>
            <w:tcW w:w="1728" w:type="dxa"/>
          </w:tcPr>
          <w:p w14:paraId="58D18DF4" w14:textId="77777777" w:rsidR="00F31B77" w:rsidRDefault="00000000">
            <w:r>
              <w:rPr>
                <w:sz w:val="24"/>
              </w:rPr>
              <w:t>4</w:t>
            </w:r>
          </w:p>
        </w:tc>
        <w:tc>
          <w:tcPr>
            <w:tcW w:w="1728" w:type="dxa"/>
          </w:tcPr>
          <w:p w14:paraId="7A3FB9A8" w14:textId="77777777" w:rsidR="00F31B77" w:rsidRDefault="00000000">
            <w:r>
              <w:rPr>
                <w:sz w:val="24"/>
              </w:rPr>
              <w:t>BĐH</w:t>
            </w:r>
          </w:p>
        </w:tc>
        <w:tc>
          <w:tcPr>
            <w:tcW w:w="1728" w:type="dxa"/>
          </w:tcPr>
          <w:p w14:paraId="79C25112" w14:textId="64129FC0" w:rsidR="00F31B77" w:rsidRDefault="00D673A4">
            <w:r>
              <w:t>BĐH đ</w:t>
            </w:r>
            <w:r w:rsidR="006378EC">
              <w:t>ề xuất mục tiêu</w:t>
            </w:r>
          </w:p>
        </w:tc>
        <w:tc>
          <w:tcPr>
            <w:tcW w:w="1728" w:type="dxa"/>
          </w:tcPr>
          <w:p w14:paraId="2EAD273C" w14:textId="77777777" w:rsidR="00F31B77" w:rsidRDefault="00000000">
            <w:r>
              <w:rPr>
                <w:sz w:val="24"/>
              </w:rPr>
              <w:t>Defects</w:t>
            </w:r>
          </w:p>
        </w:tc>
        <w:tc>
          <w:tcPr>
            <w:tcW w:w="1728" w:type="dxa"/>
          </w:tcPr>
          <w:p w14:paraId="43C700D6" w14:textId="77777777" w:rsidR="00F31B77" w:rsidRDefault="00000000">
            <w:r>
              <w:rPr>
                <w:sz w:val="24"/>
              </w:rPr>
              <w:t>Kế hoạch bị trả lại do thiếu căn cứ</w:t>
            </w:r>
          </w:p>
        </w:tc>
      </w:tr>
      <w:tr w:rsidR="00F31B77" w14:paraId="361B7BA0" w14:textId="77777777">
        <w:tc>
          <w:tcPr>
            <w:tcW w:w="1728" w:type="dxa"/>
          </w:tcPr>
          <w:p w14:paraId="4A0B087A" w14:textId="77777777" w:rsidR="00F31B77" w:rsidRDefault="00000000">
            <w:r>
              <w:rPr>
                <w:sz w:val="24"/>
              </w:rPr>
              <w:t>5</w:t>
            </w:r>
          </w:p>
        </w:tc>
        <w:tc>
          <w:tcPr>
            <w:tcW w:w="1728" w:type="dxa"/>
          </w:tcPr>
          <w:p w14:paraId="24511BEB" w14:textId="77777777" w:rsidR="00F31B77" w:rsidRDefault="00000000">
            <w:r>
              <w:rPr>
                <w:sz w:val="24"/>
              </w:rPr>
              <w:t>Trưởng khối</w:t>
            </w:r>
          </w:p>
        </w:tc>
        <w:tc>
          <w:tcPr>
            <w:tcW w:w="1728" w:type="dxa"/>
          </w:tcPr>
          <w:p w14:paraId="56A8D9EA" w14:textId="77777777" w:rsidR="00F31B77" w:rsidRDefault="00000000">
            <w:r>
              <w:rPr>
                <w:sz w:val="24"/>
              </w:rPr>
              <w:t>Lập KH hành động</w:t>
            </w:r>
          </w:p>
        </w:tc>
        <w:tc>
          <w:tcPr>
            <w:tcW w:w="1728" w:type="dxa"/>
          </w:tcPr>
          <w:p w14:paraId="26BCD427" w14:textId="77777777" w:rsidR="00F31B77" w:rsidRDefault="00000000">
            <w:r>
              <w:rPr>
                <w:sz w:val="24"/>
              </w:rPr>
              <w:t>Waiting</w:t>
            </w:r>
          </w:p>
        </w:tc>
        <w:tc>
          <w:tcPr>
            <w:tcW w:w="1728" w:type="dxa"/>
          </w:tcPr>
          <w:p w14:paraId="3523B675" w14:textId="77777777" w:rsidR="00F31B77" w:rsidRDefault="00000000">
            <w:r>
              <w:rPr>
                <w:sz w:val="24"/>
              </w:rPr>
              <w:t>Chờ mục tiêu chính thức từ BĐH</w:t>
            </w:r>
          </w:p>
        </w:tc>
      </w:tr>
      <w:tr w:rsidR="00F31B77" w14:paraId="3EB010DF" w14:textId="77777777">
        <w:tc>
          <w:tcPr>
            <w:tcW w:w="1728" w:type="dxa"/>
          </w:tcPr>
          <w:p w14:paraId="576269C9" w14:textId="77777777" w:rsidR="00F31B77" w:rsidRDefault="00000000">
            <w:r>
              <w:rPr>
                <w:sz w:val="24"/>
              </w:rPr>
              <w:lastRenderedPageBreak/>
              <w:t>6</w:t>
            </w:r>
          </w:p>
        </w:tc>
        <w:tc>
          <w:tcPr>
            <w:tcW w:w="1728" w:type="dxa"/>
          </w:tcPr>
          <w:p w14:paraId="75813ADA" w14:textId="77777777" w:rsidR="00F31B77" w:rsidRDefault="00000000">
            <w:r>
              <w:rPr>
                <w:sz w:val="24"/>
              </w:rPr>
              <w:t>Tài chính</w:t>
            </w:r>
          </w:p>
        </w:tc>
        <w:tc>
          <w:tcPr>
            <w:tcW w:w="1728" w:type="dxa"/>
          </w:tcPr>
          <w:p w14:paraId="79BBC08B" w14:textId="77777777" w:rsidR="00F31B77" w:rsidRDefault="00000000">
            <w:r>
              <w:rPr>
                <w:sz w:val="24"/>
              </w:rPr>
              <w:t>Đánh giá khả thi</w:t>
            </w:r>
          </w:p>
        </w:tc>
        <w:tc>
          <w:tcPr>
            <w:tcW w:w="1728" w:type="dxa"/>
          </w:tcPr>
          <w:p w14:paraId="32D67E5F" w14:textId="77777777" w:rsidR="00F31B77" w:rsidRDefault="00000000">
            <w:r>
              <w:rPr>
                <w:sz w:val="24"/>
              </w:rPr>
              <w:t>Waiting</w:t>
            </w:r>
          </w:p>
        </w:tc>
        <w:tc>
          <w:tcPr>
            <w:tcW w:w="1728" w:type="dxa"/>
          </w:tcPr>
          <w:p w14:paraId="69BACF50" w14:textId="77777777" w:rsidR="00F31B77" w:rsidRDefault="00000000">
            <w:r>
              <w:rPr>
                <w:sz w:val="24"/>
              </w:rPr>
              <w:t>Chờ KH hành động từ Trưởng khối</w:t>
            </w:r>
          </w:p>
        </w:tc>
      </w:tr>
    </w:tbl>
    <w:p w14:paraId="03840891" w14:textId="77777777" w:rsidR="00F31B77" w:rsidRDefault="00000000">
      <w:pPr>
        <w:jc w:val="center"/>
      </w:pPr>
      <w:r>
        <w:rPr>
          <w:b/>
        </w:rPr>
        <w:t>Đề xuất khắc phục:</w:t>
      </w:r>
    </w:p>
    <w:p w14:paraId="7B495613" w14:textId="77777777" w:rsidR="00F31B77" w:rsidRDefault="00000000">
      <w:pPr>
        <w:pStyle w:val="ListParagraph"/>
      </w:pPr>
      <w:r>
        <w:t>Số hóa và tự động hóa hệ thống báo cáo (BI) để giảm Motion và Waiting trong thu thập dữ liệu.</w:t>
      </w:r>
    </w:p>
    <w:p w14:paraId="477807F8" w14:textId="77777777" w:rsidR="00F31B77" w:rsidRDefault="00000000">
      <w:pPr>
        <w:pStyle w:val="ListParagraph"/>
      </w:pPr>
      <w:r>
        <w:t>Thiết lập bộ template chuẩn ngay từ đầu để giảm Over-processing trong tổng hợp hồ sơ.</w:t>
      </w:r>
    </w:p>
    <w:p w14:paraId="62D692AD" w14:textId="77777777" w:rsidR="00F31B77" w:rsidRDefault="00000000">
      <w:pPr>
        <w:pStyle w:val="ListParagraph"/>
      </w:pPr>
      <w:r>
        <w:t>Tổ chức họp sơ bộ (pre-alignment) giữa Ban điều hành và HĐQT để giảm tỷ lệ Defects.</w:t>
      </w:r>
    </w:p>
    <w:p w14:paraId="5CC5F207" w14:textId="77777777" w:rsidR="00F31B77" w:rsidRDefault="00000000" w:rsidP="003D7CE4">
      <w:pPr>
        <w:pStyle w:val="ListParagraph"/>
        <w:ind w:left="0"/>
      </w:pPr>
      <w:r>
        <w:rPr>
          <w:b/>
        </w:rPr>
        <w:t>c. Phân tích các bên liên quan</w:t>
      </w:r>
    </w:p>
    <w:p w14:paraId="30E2E810" w14:textId="77777777" w:rsidR="00F31B77" w:rsidRDefault="00000000">
      <w:r>
        <w:t>Để thực hiện phân tích các bên liên quan bằng Pareto Chart, nhóm dựa trên kết quả phân tích lãng phí đã thực hiện ở trên. Việc xác định các vấn đề được thực hiện trên năm nhóm bên liên quan chính trong mô hình quy trình.</w:t>
      </w:r>
    </w:p>
    <w:p w14:paraId="0BED6869" w14:textId="77777777" w:rsidR="00F31B77" w:rsidRPr="003D7CE4" w:rsidRDefault="00000000">
      <w:pPr>
        <w:jc w:val="center"/>
        <w:rPr>
          <w:sz w:val="24"/>
          <w:szCs w:val="24"/>
        </w:rPr>
      </w:pPr>
      <w:r w:rsidRPr="003D7CE4">
        <w:rPr>
          <w:b/>
          <w:sz w:val="24"/>
          <w:szCs w:val="24"/>
        </w:rPr>
        <w:t>Bảng 4.3: Tổng hợp các vấn đề/lãng phí theo từng bên liên quan (MGT-01)</w:t>
      </w:r>
    </w:p>
    <w:tbl>
      <w:tblPr>
        <w:tblStyle w:val="TableGrid"/>
        <w:tblW w:w="0" w:type="auto"/>
        <w:tblLook w:val="04A0" w:firstRow="1" w:lastRow="0" w:firstColumn="1" w:lastColumn="0" w:noHBand="0" w:noVBand="1"/>
      </w:tblPr>
      <w:tblGrid>
        <w:gridCol w:w="2880"/>
        <w:gridCol w:w="2880"/>
        <w:gridCol w:w="2880"/>
      </w:tblGrid>
      <w:tr w:rsidR="00F31B77" w14:paraId="13356E2B" w14:textId="77777777">
        <w:tc>
          <w:tcPr>
            <w:tcW w:w="2880" w:type="dxa"/>
          </w:tcPr>
          <w:p w14:paraId="2DCB3945" w14:textId="77777777" w:rsidR="00F31B77" w:rsidRDefault="00000000">
            <w:pPr>
              <w:jc w:val="center"/>
            </w:pPr>
            <w:r>
              <w:rPr>
                <w:b/>
                <w:sz w:val="24"/>
              </w:rPr>
              <w:t>Bên liên quan</w:t>
            </w:r>
          </w:p>
        </w:tc>
        <w:tc>
          <w:tcPr>
            <w:tcW w:w="2880" w:type="dxa"/>
          </w:tcPr>
          <w:p w14:paraId="6860DD96" w14:textId="77777777" w:rsidR="00F31B77" w:rsidRDefault="00000000">
            <w:pPr>
              <w:jc w:val="center"/>
            </w:pPr>
            <w:r>
              <w:rPr>
                <w:b/>
                <w:sz w:val="24"/>
              </w:rPr>
              <w:t>Các vấn đề/lãng phí</w:t>
            </w:r>
          </w:p>
        </w:tc>
        <w:tc>
          <w:tcPr>
            <w:tcW w:w="2880" w:type="dxa"/>
          </w:tcPr>
          <w:p w14:paraId="6721B54E" w14:textId="77777777" w:rsidR="00F31B77" w:rsidRDefault="00000000">
            <w:pPr>
              <w:jc w:val="center"/>
            </w:pPr>
            <w:r>
              <w:rPr>
                <w:b/>
                <w:sz w:val="24"/>
              </w:rPr>
              <w:t>Số lượng</w:t>
            </w:r>
          </w:p>
        </w:tc>
      </w:tr>
      <w:tr w:rsidR="00F31B77" w14:paraId="0B9EAAC3" w14:textId="77777777">
        <w:tc>
          <w:tcPr>
            <w:tcW w:w="2880" w:type="dxa"/>
          </w:tcPr>
          <w:p w14:paraId="03D032A1" w14:textId="77777777" w:rsidR="00F31B77" w:rsidRDefault="00000000">
            <w:r>
              <w:rPr>
                <w:sz w:val="24"/>
              </w:rPr>
              <w:t>Bộ phận Kế hoạch</w:t>
            </w:r>
          </w:p>
        </w:tc>
        <w:tc>
          <w:tcPr>
            <w:tcW w:w="2880" w:type="dxa"/>
          </w:tcPr>
          <w:p w14:paraId="6532F725" w14:textId="77777777" w:rsidR="00F31B77" w:rsidRDefault="00000000">
            <w:r>
              <w:rPr>
                <w:sz w:val="24"/>
              </w:rPr>
              <w:t>Motion, Waiting</w:t>
            </w:r>
          </w:p>
        </w:tc>
        <w:tc>
          <w:tcPr>
            <w:tcW w:w="2880" w:type="dxa"/>
          </w:tcPr>
          <w:p w14:paraId="6F402A2B" w14:textId="77777777" w:rsidR="00F31B77" w:rsidRDefault="00000000">
            <w:r>
              <w:rPr>
                <w:sz w:val="24"/>
              </w:rPr>
              <w:t>2</w:t>
            </w:r>
          </w:p>
        </w:tc>
      </w:tr>
      <w:tr w:rsidR="00F31B77" w14:paraId="07B1D7B8" w14:textId="77777777">
        <w:tc>
          <w:tcPr>
            <w:tcW w:w="2880" w:type="dxa"/>
          </w:tcPr>
          <w:p w14:paraId="6109A71F" w14:textId="77777777" w:rsidR="00F31B77" w:rsidRDefault="00000000">
            <w:r>
              <w:rPr>
                <w:sz w:val="24"/>
              </w:rPr>
              <w:t>Ban điều hành</w:t>
            </w:r>
          </w:p>
        </w:tc>
        <w:tc>
          <w:tcPr>
            <w:tcW w:w="2880" w:type="dxa"/>
          </w:tcPr>
          <w:p w14:paraId="4A5D3783" w14:textId="77777777" w:rsidR="00F31B77" w:rsidRDefault="00000000">
            <w:r>
              <w:rPr>
                <w:sz w:val="24"/>
              </w:rPr>
              <w:t>Over-processing, Defects</w:t>
            </w:r>
          </w:p>
        </w:tc>
        <w:tc>
          <w:tcPr>
            <w:tcW w:w="2880" w:type="dxa"/>
          </w:tcPr>
          <w:p w14:paraId="752781F7" w14:textId="77777777" w:rsidR="00F31B77" w:rsidRDefault="00000000">
            <w:r>
              <w:rPr>
                <w:sz w:val="24"/>
              </w:rPr>
              <w:t>2</w:t>
            </w:r>
          </w:p>
        </w:tc>
      </w:tr>
      <w:tr w:rsidR="00F31B77" w14:paraId="4825A06F" w14:textId="77777777">
        <w:tc>
          <w:tcPr>
            <w:tcW w:w="2880" w:type="dxa"/>
          </w:tcPr>
          <w:p w14:paraId="4CAD7267" w14:textId="77777777" w:rsidR="00F31B77" w:rsidRDefault="00000000">
            <w:r>
              <w:rPr>
                <w:sz w:val="24"/>
              </w:rPr>
              <w:t>Tài chính</w:t>
            </w:r>
          </w:p>
        </w:tc>
        <w:tc>
          <w:tcPr>
            <w:tcW w:w="2880" w:type="dxa"/>
          </w:tcPr>
          <w:p w14:paraId="350ABAFA" w14:textId="77777777" w:rsidR="00F31B77" w:rsidRDefault="00000000">
            <w:r>
              <w:rPr>
                <w:sz w:val="24"/>
              </w:rPr>
              <w:t>Waiting</w:t>
            </w:r>
          </w:p>
        </w:tc>
        <w:tc>
          <w:tcPr>
            <w:tcW w:w="2880" w:type="dxa"/>
          </w:tcPr>
          <w:p w14:paraId="77B3CF53" w14:textId="77777777" w:rsidR="00F31B77" w:rsidRDefault="00000000">
            <w:r>
              <w:rPr>
                <w:sz w:val="24"/>
              </w:rPr>
              <w:t>1</w:t>
            </w:r>
          </w:p>
        </w:tc>
      </w:tr>
      <w:tr w:rsidR="00F31B77" w14:paraId="4A27799A" w14:textId="77777777">
        <w:tc>
          <w:tcPr>
            <w:tcW w:w="2880" w:type="dxa"/>
          </w:tcPr>
          <w:p w14:paraId="668890C6" w14:textId="77777777" w:rsidR="00F31B77" w:rsidRDefault="00000000">
            <w:r>
              <w:rPr>
                <w:sz w:val="24"/>
              </w:rPr>
              <w:t>Trưởng khối</w:t>
            </w:r>
          </w:p>
        </w:tc>
        <w:tc>
          <w:tcPr>
            <w:tcW w:w="2880" w:type="dxa"/>
          </w:tcPr>
          <w:p w14:paraId="2026DC97" w14:textId="77777777" w:rsidR="00F31B77" w:rsidRDefault="00000000">
            <w:r>
              <w:rPr>
                <w:sz w:val="24"/>
              </w:rPr>
              <w:t>Waiting</w:t>
            </w:r>
          </w:p>
        </w:tc>
        <w:tc>
          <w:tcPr>
            <w:tcW w:w="2880" w:type="dxa"/>
          </w:tcPr>
          <w:p w14:paraId="0DE94C79" w14:textId="77777777" w:rsidR="00F31B77" w:rsidRDefault="00000000">
            <w:r>
              <w:rPr>
                <w:sz w:val="24"/>
              </w:rPr>
              <w:t>1</w:t>
            </w:r>
          </w:p>
        </w:tc>
      </w:tr>
    </w:tbl>
    <w:p w14:paraId="6770D2E6" w14:textId="77777777" w:rsidR="00F31B77" w:rsidRPr="003D7CE4" w:rsidRDefault="00000000">
      <w:pPr>
        <w:jc w:val="center"/>
        <w:rPr>
          <w:sz w:val="24"/>
          <w:szCs w:val="24"/>
        </w:rPr>
      </w:pPr>
      <w:r w:rsidRPr="003D7CE4">
        <w:rPr>
          <w:b/>
          <w:sz w:val="24"/>
          <w:szCs w:val="24"/>
        </w:rPr>
        <w:t>Bảng 4.4: Bảng dữ liệu Pareto (MGT-01)</w:t>
      </w:r>
    </w:p>
    <w:tbl>
      <w:tblPr>
        <w:tblStyle w:val="TableGrid"/>
        <w:tblW w:w="0" w:type="auto"/>
        <w:tblLook w:val="04A0" w:firstRow="1" w:lastRow="0" w:firstColumn="1" w:lastColumn="0" w:noHBand="0" w:noVBand="1"/>
      </w:tblPr>
      <w:tblGrid>
        <w:gridCol w:w="1728"/>
        <w:gridCol w:w="1728"/>
        <w:gridCol w:w="1728"/>
        <w:gridCol w:w="1728"/>
        <w:gridCol w:w="1728"/>
      </w:tblGrid>
      <w:tr w:rsidR="00F31B77" w14:paraId="12A6AD56" w14:textId="77777777">
        <w:tc>
          <w:tcPr>
            <w:tcW w:w="1728" w:type="dxa"/>
          </w:tcPr>
          <w:p w14:paraId="6E57A61B" w14:textId="77777777" w:rsidR="00F31B77" w:rsidRDefault="00000000">
            <w:pPr>
              <w:jc w:val="center"/>
            </w:pPr>
            <w:r>
              <w:rPr>
                <w:b/>
                <w:sz w:val="24"/>
              </w:rPr>
              <w:t>STT</w:t>
            </w:r>
          </w:p>
        </w:tc>
        <w:tc>
          <w:tcPr>
            <w:tcW w:w="1728" w:type="dxa"/>
          </w:tcPr>
          <w:p w14:paraId="338C50DF" w14:textId="77777777" w:rsidR="00F31B77" w:rsidRDefault="00000000">
            <w:pPr>
              <w:jc w:val="center"/>
            </w:pPr>
            <w:r>
              <w:rPr>
                <w:b/>
                <w:sz w:val="24"/>
              </w:rPr>
              <w:t>Bên liên quan</w:t>
            </w:r>
          </w:p>
        </w:tc>
        <w:tc>
          <w:tcPr>
            <w:tcW w:w="1728" w:type="dxa"/>
          </w:tcPr>
          <w:p w14:paraId="2907469E" w14:textId="77777777" w:rsidR="00F31B77" w:rsidRDefault="00000000">
            <w:pPr>
              <w:jc w:val="center"/>
            </w:pPr>
            <w:r>
              <w:rPr>
                <w:b/>
                <w:sz w:val="24"/>
              </w:rPr>
              <w:t>Số vấn đề</w:t>
            </w:r>
          </w:p>
        </w:tc>
        <w:tc>
          <w:tcPr>
            <w:tcW w:w="1728" w:type="dxa"/>
          </w:tcPr>
          <w:p w14:paraId="172CD971" w14:textId="77777777" w:rsidR="00F31B77" w:rsidRDefault="00000000">
            <w:pPr>
              <w:jc w:val="center"/>
            </w:pPr>
            <w:r>
              <w:rPr>
                <w:b/>
                <w:sz w:val="24"/>
              </w:rPr>
              <w:t>Tỷ lệ</w:t>
            </w:r>
          </w:p>
        </w:tc>
        <w:tc>
          <w:tcPr>
            <w:tcW w:w="1728" w:type="dxa"/>
          </w:tcPr>
          <w:p w14:paraId="2E9E86D0" w14:textId="77777777" w:rsidR="00F31B77" w:rsidRDefault="00000000">
            <w:pPr>
              <w:jc w:val="center"/>
            </w:pPr>
            <w:r>
              <w:rPr>
                <w:b/>
                <w:sz w:val="24"/>
              </w:rPr>
              <w:t>Tỷ lệ tích lũy</w:t>
            </w:r>
          </w:p>
        </w:tc>
      </w:tr>
      <w:tr w:rsidR="00F31B77" w14:paraId="46D070CB" w14:textId="77777777">
        <w:tc>
          <w:tcPr>
            <w:tcW w:w="1728" w:type="dxa"/>
          </w:tcPr>
          <w:p w14:paraId="1F547291" w14:textId="77777777" w:rsidR="00F31B77" w:rsidRDefault="00000000">
            <w:r>
              <w:rPr>
                <w:sz w:val="24"/>
              </w:rPr>
              <w:t>1</w:t>
            </w:r>
          </w:p>
        </w:tc>
        <w:tc>
          <w:tcPr>
            <w:tcW w:w="1728" w:type="dxa"/>
          </w:tcPr>
          <w:p w14:paraId="05BBF29B" w14:textId="77777777" w:rsidR="00F31B77" w:rsidRDefault="00000000">
            <w:r>
              <w:rPr>
                <w:sz w:val="24"/>
              </w:rPr>
              <w:t>Bộ phận Kế hoạch</w:t>
            </w:r>
          </w:p>
        </w:tc>
        <w:tc>
          <w:tcPr>
            <w:tcW w:w="1728" w:type="dxa"/>
          </w:tcPr>
          <w:p w14:paraId="1656D431" w14:textId="77777777" w:rsidR="00F31B77" w:rsidRDefault="00000000">
            <w:r>
              <w:rPr>
                <w:sz w:val="24"/>
              </w:rPr>
              <w:t>2</w:t>
            </w:r>
          </w:p>
        </w:tc>
        <w:tc>
          <w:tcPr>
            <w:tcW w:w="1728" w:type="dxa"/>
          </w:tcPr>
          <w:p w14:paraId="1C1711E7" w14:textId="77777777" w:rsidR="00F31B77" w:rsidRDefault="00000000">
            <w:r>
              <w:rPr>
                <w:sz w:val="24"/>
              </w:rPr>
              <w:t>33,3%</w:t>
            </w:r>
          </w:p>
        </w:tc>
        <w:tc>
          <w:tcPr>
            <w:tcW w:w="1728" w:type="dxa"/>
          </w:tcPr>
          <w:p w14:paraId="3C1683F0" w14:textId="77777777" w:rsidR="00F31B77" w:rsidRDefault="00000000">
            <w:r>
              <w:rPr>
                <w:sz w:val="24"/>
              </w:rPr>
              <w:t>33,3%</w:t>
            </w:r>
          </w:p>
        </w:tc>
      </w:tr>
      <w:tr w:rsidR="00F31B77" w14:paraId="39181CE4" w14:textId="77777777">
        <w:tc>
          <w:tcPr>
            <w:tcW w:w="1728" w:type="dxa"/>
          </w:tcPr>
          <w:p w14:paraId="4583F715" w14:textId="77777777" w:rsidR="00F31B77" w:rsidRDefault="00000000">
            <w:r>
              <w:rPr>
                <w:sz w:val="24"/>
              </w:rPr>
              <w:t>2</w:t>
            </w:r>
          </w:p>
        </w:tc>
        <w:tc>
          <w:tcPr>
            <w:tcW w:w="1728" w:type="dxa"/>
          </w:tcPr>
          <w:p w14:paraId="72AACA93" w14:textId="77777777" w:rsidR="00F31B77" w:rsidRDefault="00000000">
            <w:r>
              <w:rPr>
                <w:sz w:val="24"/>
              </w:rPr>
              <w:t>Ban điều hành</w:t>
            </w:r>
          </w:p>
        </w:tc>
        <w:tc>
          <w:tcPr>
            <w:tcW w:w="1728" w:type="dxa"/>
          </w:tcPr>
          <w:p w14:paraId="1D2A6377" w14:textId="77777777" w:rsidR="00F31B77" w:rsidRDefault="00000000">
            <w:r>
              <w:rPr>
                <w:sz w:val="24"/>
              </w:rPr>
              <w:t>2</w:t>
            </w:r>
          </w:p>
        </w:tc>
        <w:tc>
          <w:tcPr>
            <w:tcW w:w="1728" w:type="dxa"/>
          </w:tcPr>
          <w:p w14:paraId="7E367BA8" w14:textId="77777777" w:rsidR="00F31B77" w:rsidRDefault="00000000">
            <w:r>
              <w:rPr>
                <w:sz w:val="24"/>
              </w:rPr>
              <w:t>33,3%</w:t>
            </w:r>
          </w:p>
        </w:tc>
        <w:tc>
          <w:tcPr>
            <w:tcW w:w="1728" w:type="dxa"/>
          </w:tcPr>
          <w:p w14:paraId="0B32DB6A" w14:textId="77777777" w:rsidR="00F31B77" w:rsidRDefault="00000000">
            <w:r>
              <w:rPr>
                <w:sz w:val="24"/>
              </w:rPr>
              <w:t>66,7%</w:t>
            </w:r>
          </w:p>
        </w:tc>
      </w:tr>
      <w:tr w:rsidR="00F31B77" w14:paraId="68F90E44" w14:textId="77777777">
        <w:tc>
          <w:tcPr>
            <w:tcW w:w="1728" w:type="dxa"/>
          </w:tcPr>
          <w:p w14:paraId="6D19372F" w14:textId="77777777" w:rsidR="00F31B77" w:rsidRDefault="00000000">
            <w:r>
              <w:rPr>
                <w:sz w:val="24"/>
              </w:rPr>
              <w:lastRenderedPageBreak/>
              <w:t>3</w:t>
            </w:r>
          </w:p>
        </w:tc>
        <w:tc>
          <w:tcPr>
            <w:tcW w:w="1728" w:type="dxa"/>
          </w:tcPr>
          <w:p w14:paraId="7B66F68A" w14:textId="77777777" w:rsidR="00F31B77" w:rsidRDefault="00000000">
            <w:r>
              <w:rPr>
                <w:sz w:val="24"/>
              </w:rPr>
              <w:t>Bộ phận Tài chính</w:t>
            </w:r>
          </w:p>
        </w:tc>
        <w:tc>
          <w:tcPr>
            <w:tcW w:w="1728" w:type="dxa"/>
          </w:tcPr>
          <w:p w14:paraId="380CFEB3" w14:textId="77777777" w:rsidR="00F31B77" w:rsidRDefault="00000000">
            <w:r>
              <w:rPr>
                <w:sz w:val="24"/>
              </w:rPr>
              <w:t>1</w:t>
            </w:r>
          </w:p>
        </w:tc>
        <w:tc>
          <w:tcPr>
            <w:tcW w:w="1728" w:type="dxa"/>
          </w:tcPr>
          <w:p w14:paraId="6593E886" w14:textId="77777777" w:rsidR="00F31B77" w:rsidRDefault="00000000">
            <w:r>
              <w:rPr>
                <w:sz w:val="24"/>
              </w:rPr>
              <w:t>16,7%</w:t>
            </w:r>
          </w:p>
        </w:tc>
        <w:tc>
          <w:tcPr>
            <w:tcW w:w="1728" w:type="dxa"/>
          </w:tcPr>
          <w:p w14:paraId="764C522A" w14:textId="77777777" w:rsidR="00F31B77" w:rsidRDefault="00000000">
            <w:r>
              <w:rPr>
                <w:sz w:val="24"/>
              </w:rPr>
              <w:t>83,3%</w:t>
            </w:r>
          </w:p>
        </w:tc>
      </w:tr>
      <w:tr w:rsidR="00F31B77" w14:paraId="1C8234DA" w14:textId="77777777">
        <w:tc>
          <w:tcPr>
            <w:tcW w:w="1728" w:type="dxa"/>
          </w:tcPr>
          <w:p w14:paraId="35A52E08" w14:textId="77777777" w:rsidR="00F31B77" w:rsidRDefault="00000000">
            <w:r>
              <w:rPr>
                <w:sz w:val="24"/>
              </w:rPr>
              <w:t>4</w:t>
            </w:r>
          </w:p>
        </w:tc>
        <w:tc>
          <w:tcPr>
            <w:tcW w:w="1728" w:type="dxa"/>
          </w:tcPr>
          <w:p w14:paraId="1CE3AEE4" w14:textId="77777777" w:rsidR="00F31B77" w:rsidRDefault="00000000">
            <w:r>
              <w:rPr>
                <w:sz w:val="24"/>
              </w:rPr>
              <w:t>Trưởng khối</w:t>
            </w:r>
          </w:p>
        </w:tc>
        <w:tc>
          <w:tcPr>
            <w:tcW w:w="1728" w:type="dxa"/>
          </w:tcPr>
          <w:p w14:paraId="65B92D54" w14:textId="77777777" w:rsidR="00F31B77" w:rsidRDefault="00000000">
            <w:r>
              <w:rPr>
                <w:sz w:val="24"/>
              </w:rPr>
              <w:t>1</w:t>
            </w:r>
          </w:p>
        </w:tc>
        <w:tc>
          <w:tcPr>
            <w:tcW w:w="1728" w:type="dxa"/>
          </w:tcPr>
          <w:p w14:paraId="0C0CDAD1" w14:textId="77777777" w:rsidR="00F31B77" w:rsidRDefault="00000000">
            <w:r>
              <w:rPr>
                <w:sz w:val="24"/>
              </w:rPr>
              <w:t>16,7%</w:t>
            </w:r>
          </w:p>
        </w:tc>
        <w:tc>
          <w:tcPr>
            <w:tcW w:w="1728" w:type="dxa"/>
          </w:tcPr>
          <w:p w14:paraId="64333B98" w14:textId="77777777" w:rsidR="00F31B77" w:rsidRDefault="00000000">
            <w:r>
              <w:rPr>
                <w:sz w:val="24"/>
              </w:rPr>
              <w:t>100,0%</w:t>
            </w:r>
          </w:p>
        </w:tc>
      </w:tr>
    </w:tbl>
    <w:p w14:paraId="6103D5A5" w14:textId="6B280B1B" w:rsidR="004613F7" w:rsidRDefault="004613F7">
      <w:r>
        <w:rPr>
          <w:noProof/>
        </w:rPr>
        <w:drawing>
          <wp:inline distT="0" distB="0" distL="0" distR="0" wp14:anchorId="7A3F07C9" wp14:editId="6C760292">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mgt01.png"/>
                    <pic:cNvPicPr/>
                  </pic:nvPicPr>
                  <pic:blipFill>
                    <a:blip r:embed="rId9"/>
                    <a:stretch>
                      <a:fillRect/>
                    </a:stretch>
                  </pic:blipFill>
                  <pic:spPr>
                    <a:xfrm>
                      <a:off x="0" y="0"/>
                      <a:ext cx="5486400" cy="3429000"/>
                    </a:xfrm>
                    <a:prstGeom prst="rect">
                      <a:avLst/>
                    </a:prstGeom>
                  </pic:spPr>
                </pic:pic>
              </a:graphicData>
            </a:graphic>
          </wp:inline>
        </w:drawing>
      </w:r>
    </w:p>
    <w:p w14:paraId="6ACDA552" w14:textId="1B08D46F" w:rsidR="004613F7" w:rsidRPr="004613F7" w:rsidRDefault="004613F7" w:rsidP="004613F7">
      <w:pPr>
        <w:spacing w:line="276" w:lineRule="auto"/>
        <w:jc w:val="center"/>
        <w:rPr>
          <w:rFonts w:cs="Times New Roman"/>
          <w:sz w:val="24"/>
          <w:szCs w:val="24"/>
        </w:rPr>
      </w:pPr>
      <w:r w:rsidRPr="004613F7">
        <w:rPr>
          <w:rFonts w:cs="Times New Roman"/>
          <w:b/>
          <w:bCs/>
          <w:sz w:val="24"/>
          <w:szCs w:val="24"/>
        </w:rPr>
        <w:t>Hình 4.x:</w:t>
      </w:r>
      <w:r w:rsidRPr="004613F7">
        <w:rPr>
          <w:rFonts w:cs="Times New Roman"/>
          <w:sz w:val="24"/>
          <w:szCs w:val="24"/>
        </w:rPr>
        <w:t xml:space="preserve"> Biểu đồ Pareto phân tích các bên liên quan trong quy trình </w:t>
      </w:r>
      <w:r w:rsidR="0063578A">
        <w:rPr>
          <w:rFonts w:cs="Times New Roman"/>
          <w:sz w:val="24"/>
          <w:szCs w:val="24"/>
        </w:rPr>
        <w:t>mgt-01</w:t>
      </w:r>
    </w:p>
    <w:p w14:paraId="4A32419F" w14:textId="2E7BDE17" w:rsidR="00F31B77" w:rsidRDefault="00000000">
      <w:r>
        <w:t>Nhận xét: Bộ phận Kế hoạch và Ban điều hành chiếm 66,7% tổng số vấn đề, do đó các giải pháp công nghệ và quy trình cần tập trung vào hai nhóm này trước.</w:t>
      </w:r>
    </w:p>
    <w:p w14:paraId="050C53F8" w14:textId="77777777" w:rsidR="00F31B77" w:rsidRDefault="00000000" w:rsidP="003D7CE4">
      <w:pPr>
        <w:pStyle w:val="ListParagraph"/>
        <w:ind w:left="0"/>
      </w:pPr>
      <w:r>
        <w:rPr>
          <w:b/>
        </w:rPr>
        <w:t>4.1.2. Phân tích định lượng</w:t>
      </w:r>
    </w:p>
    <w:p w14:paraId="44FE1774" w14:textId="77777777" w:rsidR="00F31B77" w:rsidRDefault="00000000" w:rsidP="003D7CE4">
      <w:pPr>
        <w:pStyle w:val="ListParagraph"/>
        <w:ind w:left="0"/>
      </w:pPr>
      <w:r>
        <w:rPr>
          <w:b/>
        </w:rPr>
        <w:t>a. Phương pháp phân tích</w:t>
      </w:r>
    </w:p>
    <w:p w14:paraId="62D6861E" w14:textId="77777777" w:rsidR="00F31B77" w:rsidRDefault="00000000">
      <w:r>
        <w:t>Phương pháp phân tích định lượng sử dụng công thức kỳ vọng Cycle Time. Đối với Gateway có nhiều nhánh, thời gian kỳ vọng được tính theo công thức:</w:t>
      </w:r>
    </w:p>
    <w:p w14:paraId="5AE429F4" w14:textId="77777777" w:rsidR="00F31B77" w:rsidRDefault="00000000">
      <w:r>
        <w:t>E(CT) = Σ pi × Ti</w:t>
      </w:r>
    </w:p>
    <w:p w14:paraId="7E2A558C" w14:textId="77777777" w:rsidR="00F31B77" w:rsidRDefault="00000000">
      <w:r>
        <w:t>Trong đó pi là xác suất của nhánh i, Ti là thời gian xử lý của nhánh i.</w:t>
      </w:r>
    </w:p>
    <w:p w14:paraId="3920C8E1" w14:textId="77777777" w:rsidR="00F31B77" w:rsidRDefault="00000000">
      <w:r>
        <w:t>Đối với vòng lặp, thời gian kỳ vọng được tính theo công thức:</w:t>
      </w:r>
    </w:p>
    <w:p w14:paraId="39C744AB" w14:textId="77777777" w:rsidR="00F31B77" w:rsidRDefault="00000000">
      <w:r>
        <w:t>E(T) = T / (1 − r)</w:t>
      </w:r>
    </w:p>
    <w:p w14:paraId="2CA2214C" w14:textId="77777777" w:rsidR="00F31B77" w:rsidRDefault="00000000">
      <w:r>
        <w:lastRenderedPageBreak/>
        <w:t>Trong đó T là thời gian xử lý một lần, r là xác suất lặp lại.</w:t>
      </w:r>
    </w:p>
    <w:p w14:paraId="62E43DE5" w14:textId="77777777" w:rsidR="00F31B77" w:rsidRDefault="00000000" w:rsidP="003D7CE4">
      <w:pPr>
        <w:pStyle w:val="ListParagraph"/>
        <w:ind w:left="0"/>
      </w:pPr>
      <w:r>
        <w:rPr>
          <w:b/>
        </w:rPr>
        <w:t>b. Xác định thời gian xử lý của các Activity</w:t>
      </w:r>
    </w:p>
    <w:p w14:paraId="6927597F" w14:textId="77777777" w:rsidR="00F31B77" w:rsidRDefault="00000000">
      <w:r>
        <w:t>Dựa trên quy trình thực tế tại FAHASA, nhóm giả lập thời gian xử lý của từng Activity trong quy trình MGT-01 (đơn vị: ngày làm việc).</w:t>
      </w:r>
    </w:p>
    <w:p w14:paraId="25A15F24" w14:textId="77777777" w:rsidR="00F31B77" w:rsidRDefault="00000000">
      <w:pPr>
        <w:jc w:val="center"/>
      </w:pPr>
      <w:r>
        <w:rPr>
          <w:b/>
        </w:rPr>
        <w:t>Bảng 4.5: Thời gian giả lập của các Activity trong quy trình MGT-01</w:t>
      </w:r>
    </w:p>
    <w:tbl>
      <w:tblPr>
        <w:tblStyle w:val="TableGrid"/>
        <w:tblW w:w="0" w:type="auto"/>
        <w:tblLook w:val="04A0" w:firstRow="1" w:lastRow="0" w:firstColumn="1" w:lastColumn="0" w:noHBand="0" w:noVBand="1"/>
      </w:tblPr>
      <w:tblGrid>
        <w:gridCol w:w="2160"/>
        <w:gridCol w:w="2160"/>
        <w:gridCol w:w="2160"/>
        <w:gridCol w:w="2160"/>
      </w:tblGrid>
      <w:tr w:rsidR="00F31B77" w14:paraId="06038862" w14:textId="77777777">
        <w:tc>
          <w:tcPr>
            <w:tcW w:w="2160" w:type="dxa"/>
          </w:tcPr>
          <w:p w14:paraId="3ACBA12D" w14:textId="77777777" w:rsidR="00F31B77" w:rsidRDefault="00000000">
            <w:pPr>
              <w:jc w:val="center"/>
            </w:pPr>
            <w:r>
              <w:rPr>
                <w:b/>
                <w:sz w:val="24"/>
              </w:rPr>
              <w:t>STT</w:t>
            </w:r>
          </w:p>
        </w:tc>
        <w:tc>
          <w:tcPr>
            <w:tcW w:w="2160" w:type="dxa"/>
          </w:tcPr>
          <w:p w14:paraId="30F2FE8F" w14:textId="77777777" w:rsidR="00F31B77" w:rsidRDefault="00000000">
            <w:pPr>
              <w:jc w:val="center"/>
            </w:pPr>
            <w:r>
              <w:rPr>
                <w:b/>
                <w:sz w:val="24"/>
              </w:rPr>
              <w:t>Bên thực hiện</w:t>
            </w:r>
          </w:p>
        </w:tc>
        <w:tc>
          <w:tcPr>
            <w:tcW w:w="2160" w:type="dxa"/>
          </w:tcPr>
          <w:p w14:paraId="751C8B2A" w14:textId="77777777" w:rsidR="00F31B77" w:rsidRDefault="00000000">
            <w:pPr>
              <w:jc w:val="center"/>
            </w:pPr>
            <w:r>
              <w:rPr>
                <w:b/>
                <w:sz w:val="24"/>
              </w:rPr>
              <w:t>Activity</w:t>
            </w:r>
          </w:p>
        </w:tc>
        <w:tc>
          <w:tcPr>
            <w:tcW w:w="2160" w:type="dxa"/>
          </w:tcPr>
          <w:p w14:paraId="6313B494" w14:textId="77777777" w:rsidR="00F31B77" w:rsidRDefault="00000000">
            <w:pPr>
              <w:jc w:val="center"/>
            </w:pPr>
            <w:r>
              <w:rPr>
                <w:b/>
                <w:sz w:val="24"/>
              </w:rPr>
              <w:t>Thời gian (ngày)</w:t>
            </w:r>
          </w:p>
        </w:tc>
      </w:tr>
      <w:tr w:rsidR="00F31B77" w14:paraId="094AC394" w14:textId="77777777">
        <w:tc>
          <w:tcPr>
            <w:tcW w:w="2160" w:type="dxa"/>
          </w:tcPr>
          <w:p w14:paraId="5093B952" w14:textId="77777777" w:rsidR="00F31B77" w:rsidRDefault="00000000">
            <w:r>
              <w:rPr>
                <w:sz w:val="24"/>
              </w:rPr>
              <w:t>1</w:t>
            </w:r>
          </w:p>
        </w:tc>
        <w:tc>
          <w:tcPr>
            <w:tcW w:w="2160" w:type="dxa"/>
          </w:tcPr>
          <w:p w14:paraId="4E394E96" w14:textId="77777777" w:rsidR="00F31B77" w:rsidRDefault="00000000">
            <w:r>
              <w:rPr>
                <w:sz w:val="24"/>
              </w:rPr>
              <w:t>Kế hoạch</w:t>
            </w:r>
          </w:p>
        </w:tc>
        <w:tc>
          <w:tcPr>
            <w:tcW w:w="2160" w:type="dxa"/>
          </w:tcPr>
          <w:p w14:paraId="0788BB7E" w14:textId="77777777" w:rsidR="00F31B77" w:rsidRDefault="00000000">
            <w:r>
              <w:rPr>
                <w:sz w:val="24"/>
              </w:rPr>
              <w:t>Thu thập dữ liệu thị trường, KH, đối thủ</w:t>
            </w:r>
          </w:p>
        </w:tc>
        <w:tc>
          <w:tcPr>
            <w:tcW w:w="2160" w:type="dxa"/>
          </w:tcPr>
          <w:p w14:paraId="238D92F0" w14:textId="77777777" w:rsidR="00F31B77" w:rsidRDefault="00000000">
            <w:r>
              <w:rPr>
                <w:sz w:val="24"/>
              </w:rPr>
              <w:t>3</w:t>
            </w:r>
          </w:p>
        </w:tc>
      </w:tr>
      <w:tr w:rsidR="00F31B77" w14:paraId="113C10C6" w14:textId="77777777">
        <w:tc>
          <w:tcPr>
            <w:tcW w:w="2160" w:type="dxa"/>
          </w:tcPr>
          <w:p w14:paraId="143DB5B2" w14:textId="77777777" w:rsidR="00F31B77" w:rsidRDefault="00000000">
            <w:r>
              <w:rPr>
                <w:sz w:val="24"/>
              </w:rPr>
              <w:t>2</w:t>
            </w:r>
          </w:p>
        </w:tc>
        <w:tc>
          <w:tcPr>
            <w:tcW w:w="2160" w:type="dxa"/>
          </w:tcPr>
          <w:p w14:paraId="1E703898" w14:textId="77777777" w:rsidR="00F31B77" w:rsidRDefault="00000000">
            <w:r>
              <w:rPr>
                <w:sz w:val="24"/>
              </w:rPr>
              <w:t>BĐH</w:t>
            </w:r>
          </w:p>
        </w:tc>
        <w:tc>
          <w:tcPr>
            <w:tcW w:w="2160" w:type="dxa"/>
          </w:tcPr>
          <w:p w14:paraId="5237EB45" w14:textId="77777777" w:rsidR="00F31B77" w:rsidRDefault="00000000">
            <w:r>
              <w:rPr>
                <w:sz w:val="24"/>
              </w:rPr>
              <w:t>Đánh giá kết quả kỳ trước</w:t>
            </w:r>
          </w:p>
        </w:tc>
        <w:tc>
          <w:tcPr>
            <w:tcW w:w="2160" w:type="dxa"/>
          </w:tcPr>
          <w:p w14:paraId="46499DEB" w14:textId="77777777" w:rsidR="00F31B77" w:rsidRDefault="00000000">
            <w:r>
              <w:rPr>
                <w:sz w:val="24"/>
              </w:rPr>
              <w:t>1</w:t>
            </w:r>
          </w:p>
        </w:tc>
      </w:tr>
      <w:tr w:rsidR="00F31B77" w14:paraId="599EF2C9" w14:textId="77777777">
        <w:tc>
          <w:tcPr>
            <w:tcW w:w="2160" w:type="dxa"/>
          </w:tcPr>
          <w:p w14:paraId="485C2B95" w14:textId="77777777" w:rsidR="00F31B77" w:rsidRDefault="00000000">
            <w:r>
              <w:rPr>
                <w:sz w:val="24"/>
              </w:rPr>
              <w:t>3</w:t>
            </w:r>
          </w:p>
        </w:tc>
        <w:tc>
          <w:tcPr>
            <w:tcW w:w="2160" w:type="dxa"/>
          </w:tcPr>
          <w:p w14:paraId="1300E10D" w14:textId="77777777" w:rsidR="00F31B77" w:rsidRDefault="00000000">
            <w:r>
              <w:rPr>
                <w:sz w:val="24"/>
              </w:rPr>
              <w:t>Kế hoạch</w:t>
            </w:r>
          </w:p>
        </w:tc>
        <w:tc>
          <w:tcPr>
            <w:tcW w:w="2160" w:type="dxa"/>
          </w:tcPr>
          <w:p w14:paraId="23C6751C" w14:textId="77777777" w:rsidR="00F31B77" w:rsidRDefault="00000000">
            <w:r>
              <w:rPr>
                <w:sz w:val="24"/>
              </w:rPr>
              <w:t>Xác định vấn đề chiến lược, cơ hội, rủi ro</w:t>
            </w:r>
          </w:p>
        </w:tc>
        <w:tc>
          <w:tcPr>
            <w:tcW w:w="2160" w:type="dxa"/>
          </w:tcPr>
          <w:p w14:paraId="0F876E4B" w14:textId="77777777" w:rsidR="00F31B77" w:rsidRDefault="00000000">
            <w:r>
              <w:rPr>
                <w:sz w:val="24"/>
              </w:rPr>
              <w:t>2</w:t>
            </w:r>
          </w:p>
        </w:tc>
      </w:tr>
      <w:tr w:rsidR="00F31B77" w14:paraId="59F57E36" w14:textId="77777777">
        <w:tc>
          <w:tcPr>
            <w:tcW w:w="2160" w:type="dxa"/>
          </w:tcPr>
          <w:p w14:paraId="41D4E40F" w14:textId="77777777" w:rsidR="00F31B77" w:rsidRDefault="00000000">
            <w:r>
              <w:rPr>
                <w:sz w:val="24"/>
              </w:rPr>
              <w:t>4</w:t>
            </w:r>
          </w:p>
        </w:tc>
        <w:tc>
          <w:tcPr>
            <w:tcW w:w="2160" w:type="dxa"/>
          </w:tcPr>
          <w:p w14:paraId="1F3DE187" w14:textId="77777777" w:rsidR="00F31B77" w:rsidRDefault="00000000">
            <w:r>
              <w:rPr>
                <w:sz w:val="24"/>
              </w:rPr>
              <w:t>BĐH</w:t>
            </w:r>
          </w:p>
        </w:tc>
        <w:tc>
          <w:tcPr>
            <w:tcW w:w="2160" w:type="dxa"/>
          </w:tcPr>
          <w:p w14:paraId="2401B5DC" w14:textId="77777777" w:rsidR="00F31B77" w:rsidRDefault="00000000">
            <w:r>
              <w:rPr>
                <w:sz w:val="24"/>
              </w:rPr>
              <w:t>Đề xuất mục tiêu, chỉ tiêu và sáng kiến</w:t>
            </w:r>
          </w:p>
        </w:tc>
        <w:tc>
          <w:tcPr>
            <w:tcW w:w="2160" w:type="dxa"/>
          </w:tcPr>
          <w:p w14:paraId="70AA8D23" w14:textId="77777777" w:rsidR="00F31B77" w:rsidRDefault="00000000">
            <w:r>
              <w:rPr>
                <w:sz w:val="24"/>
              </w:rPr>
              <w:t>1</w:t>
            </w:r>
          </w:p>
        </w:tc>
      </w:tr>
      <w:tr w:rsidR="00F31B77" w14:paraId="5E9838F1" w14:textId="77777777">
        <w:tc>
          <w:tcPr>
            <w:tcW w:w="2160" w:type="dxa"/>
          </w:tcPr>
          <w:p w14:paraId="39F7B941" w14:textId="77777777" w:rsidR="00F31B77" w:rsidRDefault="00000000">
            <w:r>
              <w:rPr>
                <w:sz w:val="24"/>
              </w:rPr>
              <w:t>5</w:t>
            </w:r>
          </w:p>
        </w:tc>
        <w:tc>
          <w:tcPr>
            <w:tcW w:w="2160" w:type="dxa"/>
          </w:tcPr>
          <w:p w14:paraId="6F8AD212" w14:textId="77777777" w:rsidR="00F31B77" w:rsidRDefault="00000000">
            <w:r>
              <w:rPr>
                <w:sz w:val="24"/>
              </w:rPr>
              <w:t>Trưởng khối</w:t>
            </w:r>
          </w:p>
        </w:tc>
        <w:tc>
          <w:tcPr>
            <w:tcW w:w="2160" w:type="dxa"/>
          </w:tcPr>
          <w:p w14:paraId="3BA9E61D" w14:textId="77777777" w:rsidR="00F31B77" w:rsidRDefault="00000000">
            <w:r>
              <w:rPr>
                <w:sz w:val="24"/>
              </w:rPr>
              <w:t>Xây dựng kế hoạch hành động (song song)</w:t>
            </w:r>
          </w:p>
        </w:tc>
        <w:tc>
          <w:tcPr>
            <w:tcW w:w="2160" w:type="dxa"/>
          </w:tcPr>
          <w:p w14:paraId="7FEDBDD3" w14:textId="77777777" w:rsidR="00F31B77" w:rsidRDefault="00000000">
            <w:r>
              <w:rPr>
                <w:sz w:val="24"/>
              </w:rPr>
              <w:t>5</w:t>
            </w:r>
          </w:p>
        </w:tc>
      </w:tr>
      <w:tr w:rsidR="00F31B77" w14:paraId="6F774C5E" w14:textId="77777777">
        <w:tc>
          <w:tcPr>
            <w:tcW w:w="2160" w:type="dxa"/>
          </w:tcPr>
          <w:p w14:paraId="10CD67F8" w14:textId="77777777" w:rsidR="00F31B77" w:rsidRDefault="00000000">
            <w:r>
              <w:rPr>
                <w:sz w:val="24"/>
              </w:rPr>
              <w:t>6</w:t>
            </w:r>
          </w:p>
        </w:tc>
        <w:tc>
          <w:tcPr>
            <w:tcW w:w="2160" w:type="dxa"/>
          </w:tcPr>
          <w:p w14:paraId="331A5695" w14:textId="77777777" w:rsidR="00F31B77" w:rsidRDefault="00000000">
            <w:r>
              <w:rPr>
                <w:sz w:val="24"/>
              </w:rPr>
              <w:t>Tài chính</w:t>
            </w:r>
          </w:p>
        </w:tc>
        <w:tc>
          <w:tcPr>
            <w:tcW w:w="2160" w:type="dxa"/>
          </w:tcPr>
          <w:p w14:paraId="14786288" w14:textId="77777777" w:rsidR="00F31B77" w:rsidRDefault="00000000">
            <w:r>
              <w:rPr>
                <w:sz w:val="24"/>
              </w:rPr>
              <w:t>Đánh giá tính khả thi tài chính (song song)</w:t>
            </w:r>
          </w:p>
        </w:tc>
        <w:tc>
          <w:tcPr>
            <w:tcW w:w="2160" w:type="dxa"/>
          </w:tcPr>
          <w:p w14:paraId="6968AB0F" w14:textId="77777777" w:rsidR="00F31B77" w:rsidRDefault="00000000">
            <w:r>
              <w:rPr>
                <w:sz w:val="24"/>
              </w:rPr>
              <w:t>3</w:t>
            </w:r>
          </w:p>
        </w:tc>
      </w:tr>
      <w:tr w:rsidR="00F31B77" w14:paraId="7A0414EA" w14:textId="77777777">
        <w:tc>
          <w:tcPr>
            <w:tcW w:w="2160" w:type="dxa"/>
          </w:tcPr>
          <w:p w14:paraId="4EB99DE5" w14:textId="77777777" w:rsidR="00F31B77" w:rsidRDefault="00000000">
            <w:r>
              <w:rPr>
                <w:sz w:val="24"/>
              </w:rPr>
              <w:t>7</w:t>
            </w:r>
          </w:p>
        </w:tc>
        <w:tc>
          <w:tcPr>
            <w:tcW w:w="2160" w:type="dxa"/>
          </w:tcPr>
          <w:p w14:paraId="41EB3BD3" w14:textId="77777777" w:rsidR="00F31B77" w:rsidRDefault="00000000">
            <w:r>
              <w:rPr>
                <w:sz w:val="24"/>
              </w:rPr>
              <w:t>BĐH</w:t>
            </w:r>
          </w:p>
        </w:tc>
        <w:tc>
          <w:tcPr>
            <w:tcW w:w="2160" w:type="dxa"/>
          </w:tcPr>
          <w:p w14:paraId="7862DB20" w14:textId="77777777" w:rsidR="00F31B77" w:rsidRDefault="00000000">
            <w:r>
              <w:rPr>
                <w:sz w:val="24"/>
              </w:rPr>
              <w:t>Tổng hợp, cân đối và trình HĐQT</w:t>
            </w:r>
          </w:p>
        </w:tc>
        <w:tc>
          <w:tcPr>
            <w:tcW w:w="2160" w:type="dxa"/>
          </w:tcPr>
          <w:p w14:paraId="037D53CA" w14:textId="77777777" w:rsidR="00F31B77" w:rsidRDefault="00000000">
            <w:r>
              <w:rPr>
                <w:sz w:val="24"/>
              </w:rPr>
              <w:t>2</w:t>
            </w:r>
          </w:p>
        </w:tc>
      </w:tr>
      <w:tr w:rsidR="00F31B77" w14:paraId="13C8DB57" w14:textId="77777777">
        <w:tc>
          <w:tcPr>
            <w:tcW w:w="2160" w:type="dxa"/>
          </w:tcPr>
          <w:p w14:paraId="09A35F7B" w14:textId="77777777" w:rsidR="00F31B77" w:rsidRDefault="00000000">
            <w:r>
              <w:rPr>
                <w:sz w:val="24"/>
              </w:rPr>
              <w:t>8</w:t>
            </w:r>
          </w:p>
        </w:tc>
        <w:tc>
          <w:tcPr>
            <w:tcW w:w="2160" w:type="dxa"/>
          </w:tcPr>
          <w:p w14:paraId="5B929892" w14:textId="77777777" w:rsidR="00F31B77" w:rsidRDefault="00000000">
            <w:r>
              <w:rPr>
                <w:sz w:val="24"/>
              </w:rPr>
              <w:t>HĐQT</w:t>
            </w:r>
          </w:p>
        </w:tc>
        <w:tc>
          <w:tcPr>
            <w:tcW w:w="2160" w:type="dxa"/>
          </w:tcPr>
          <w:p w14:paraId="21F3FD4C" w14:textId="77777777" w:rsidR="00F31B77" w:rsidRDefault="00000000">
            <w:r>
              <w:rPr>
                <w:sz w:val="24"/>
              </w:rPr>
              <w:t>Xem xét và phê duyệt kế hoạch</w:t>
            </w:r>
          </w:p>
        </w:tc>
        <w:tc>
          <w:tcPr>
            <w:tcW w:w="2160" w:type="dxa"/>
          </w:tcPr>
          <w:p w14:paraId="28490170" w14:textId="77777777" w:rsidR="00F31B77" w:rsidRDefault="00000000">
            <w:r>
              <w:rPr>
                <w:sz w:val="24"/>
              </w:rPr>
              <w:t>3</w:t>
            </w:r>
          </w:p>
        </w:tc>
      </w:tr>
      <w:tr w:rsidR="00F31B77" w14:paraId="25EC4D1F" w14:textId="77777777">
        <w:tc>
          <w:tcPr>
            <w:tcW w:w="2160" w:type="dxa"/>
          </w:tcPr>
          <w:p w14:paraId="1B934E2F" w14:textId="77777777" w:rsidR="00F31B77" w:rsidRDefault="00000000">
            <w:r>
              <w:rPr>
                <w:sz w:val="24"/>
              </w:rPr>
              <w:lastRenderedPageBreak/>
              <w:t>9</w:t>
            </w:r>
          </w:p>
        </w:tc>
        <w:tc>
          <w:tcPr>
            <w:tcW w:w="2160" w:type="dxa"/>
          </w:tcPr>
          <w:p w14:paraId="7D2B0FAD" w14:textId="77777777" w:rsidR="00F31B77" w:rsidRDefault="00000000">
            <w:r>
              <w:rPr>
                <w:sz w:val="24"/>
              </w:rPr>
              <w:t>BĐH</w:t>
            </w:r>
          </w:p>
        </w:tc>
        <w:tc>
          <w:tcPr>
            <w:tcW w:w="2160" w:type="dxa"/>
          </w:tcPr>
          <w:p w14:paraId="78055F4C" w14:textId="77777777" w:rsidR="00F31B77" w:rsidRDefault="00000000">
            <w:r>
              <w:rPr>
                <w:sz w:val="24"/>
              </w:rPr>
              <w:t>Hiệu chỉnh kế hoạch theo yêu cầu HĐQT</w:t>
            </w:r>
          </w:p>
        </w:tc>
        <w:tc>
          <w:tcPr>
            <w:tcW w:w="2160" w:type="dxa"/>
          </w:tcPr>
          <w:p w14:paraId="0125E5C4" w14:textId="77777777" w:rsidR="00F31B77" w:rsidRDefault="00000000">
            <w:r>
              <w:rPr>
                <w:sz w:val="24"/>
              </w:rPr>
              <w:t>2</w:t>
            </w:r>
          </w:p>
        </w:tc>
      </w:tr>
      <w:tr w:rsidR="00F31B77" w14:paraId="2B0F0944" w14:textId="77777777">
        <w:tc>
          <w:tcPr>
            <w:tcW w:w="2160" w:type="dxa"/>
          </w:tcPr>
          <w:p w14:paraId="75576B96" w14:textId="77777777" w:rsidR="00F31B77" w:rsidRDefault="00000000">
            <w:r>
              <w:rPr>
                <w:sz w:val="24"/>
              </w:rPr>
              <w:t>10</w:t>
            </w:r>
          </w:p>
        </w:tc>
        <w:tc>
          <w:tcPr>
            <w:tcW w:w="2160" w:type="dxa"/>
          </w:tcPr>
          <w:p w14:paraId="35C75038" w14:textId="77777777" w:rsidR="00F31B77" w:rsidRDefault="00000000">
            <w:r>
              <w:rPr>
                <w:sz w:val="24"/>
              </w:rPr>
              <w:t>BĐH</w:t>
            </w:r>
          </w:p>
        </w:tc>
        <w:tc>
          <w:tcPr>
            <w:tcW w:w="2160" w:type="dxa"/>
          </w:tcPr>
          <w:p w14:paraId="3A5D33CF" w14:textId="77777777" w:rsidR="00F31B77" w:rsidRDefault="00000000">
            <w:r>
              <w:rPr>
                <w:sz w:val="24"/>
              </w:rPr>
              <w:t>Giao chỉ tiêu, truyền đạt kế hoạch</w:t>
            </w:r>
          </w:p>
        </w:tc>
        <w:tc>
          <w:tcPr>
            <w:tcW w:w="2160" w:type="dxa"/>
          </w:tcPr>
          <w:p w14:paraId="24996045" w14:textId="77777777" w:rsidR="00F31B77" w:rsidRDefault="00000000">
            <w:r>
              <w:rPr>
                <w:sz w:val="24"/>
              </w:rPr>
              <w:t>1</w:t>
            </w:r>
          </w:p>
        </w:tc>
      </w:tr>
    </w:tbl>
    <w:p w14:paraId="7AE33324" w14:textId="77777777" w:rsidR="00F31B77" w:rsidRDefault="00000000" w:rsidP="003D7CE4">
      <w:pPr>
        <w:pStyle w:val="ListParagraph"/>
        <w:ind w:left="0"/>
      </w:pPr>
      <w:r>
        <w:rPr>
          <w:b/>
        </w:rPr>
        <w:t>c. Phân tích các Gateway trong quy trình</w:t>
      </w:r>
    </w:p>
    <w:p w14:paraId="792DEA2E" w14:textId="77777777" w:rsidR="00F31B77" w:rsidRDefault="00000000">
      <w:r>
        <w:t>Quy trình MGT-01 có 4 Gateway chính. Nhóm giả lập tỷ lệ xác suất tại mỗi Gateway dựa trên thực tế vận hành.</w:t>
      </w:r>
    </w:p>
    <w:p w14:paraId="717DDB85" w14:textId="77777777" w:rsidR="00F31B77" w:rsidRPr="003D7CE4" w:rsidRDefault="00000000">
      <w:pPr>
        <w:jc w:val="center"/>
        <w:rPr>
          <w:sz w:val="24"/>
          <w:szCs w:val="24"/>
        </w:rPr>
      </w:pPr>
      <w:r w:rsidRPr="003D7CE4">
        <w:rPr>
          <w:b/>
          <w:sz w:val="24"/>
          <w:szCs w:val="24"/>
        </w:rPr>
        <w:t>Bảng 4.6: Tỷ lệ giả lập tại các Gateway trong quy trình MGT-01</w:t>
      </w:r>
    </w:p>
    <w:tbl>
      <w:tblPr>
        <w:tblStyle w:val="TableGrid"/>
        <w:tblW w:w="0" w:type="auto"/>
        <w:tblLook w:val="04A0" w:firstRow="1" w:lastRow="0" w:firstColumn="1" w:lastColumn="0" w:noHBand="0" w:noVBand="1"/>
      </w:tblPr>
      <w:tblGrid>
        <w:gridCol w:w="2880"/>
        <w:gridCol w:w="2880"/>
        <w:gridCol w:w="2880"/>
      </w:tblGrid>
      <w:tr w:rsidR="00F31B77" w14:paraId="3458D3BE" w14:textId="77777777">
        <w:tc>
          <w:tcPr>
            <w:tcW w:w="2880" w:type="dxa"/>
          </w:tcPr>
          <w:p w14:paraId="045B846B" w14:textId="77777777" w:rsidR="00F31B77" w:rsidRDefault="00000000">
            <w:pPr>
              <w:jc w:val="center"/>
            </w:pPr>
            <w:r>
              <w:rPr>
                <w:b/>
                <w:sz w:val="24"/>
              </w:rPr>
              <w:t>Gateway</w:t>
            </w:r>
          </w:p>
        </w:tc>
        <w:tc>
          <w:tcPr>
            <w:tcW w:w="2880" w:type="dxa"/>
          </w:tcPr>
          <w:p w14:paraId="45F39D2A" w14:textId="77777777" w:rsidR="00F31B77" w:rsidRDefault="00000000">
            <w:pPr>
              <w:jc w:val="center"/>
            </w:pPr>
            <w:r>
              <w:rPr>
                <w:b/>
                <w:sz w:val="24"/>
              </w:rPr>
              <w:t>Nhánh Có</w:t>
            </w:r>
          </w:p>
        </w:tc>
        <w:tc>
          <w:tcPr>
            <w:tcW w:w="2880" w:type="dxa"/>
          </w:tcPr>
          <w:p w14:paraId="2DE1391D" w14:textId="77777777" w:rsidR="00F31B77" w:rsidRDefault="00000000">
            <w:pPr>
              <w:jc w:val="center"/>
            </w:pPr>
            <w:r>
              <w:rPr>
                <w:b/>
                <w:sz w:val="24"/>
              </w:rPr>
              <w:t>Nhánh Không</w:t>
            </w:r>
          </w:p>
        </w:tc>
      </w:tr>
      <w:tr w:rsidR="00F31B77" w14:paraId="75646965" w14:textId="77777777">
        <w:tc>
          <w:tcPr>
            <w:tcW w:w="2880" w:type="dxa"/>
          </w:tcPr>
          <w:p w14:paraId="4EC0016E" w14:textId="77777777" w:rsidR="00F31B77" w:rsidRDefault="00000000">
            <w:r>
              <w:rPr>
                <w:sz w:val="24"/>
              </w:rPr>
              <w:t>GW1: Dữ liệu đầy đủ?</w:t>
            </w:r>
          </w:p>
        </w:tc>
        <w:tc>
          <w:tcPr>
            <w:tcW w:w="2880" w:type="dxa"/>
          </w:tcPr>
          <w:p w14:paraId="3703B7E5" w14:textId="77777777" w:rsidR="00F31B77" w:rsidRDefault="00000000">
            <w:r>
              <w:rPr>
                <w:sz w:val="24"/>
              </w:rPr>
              <w:t>80%</w:t>
            </w:r>
          </w:p>
        </w:tc>
        <w:tc>
          <w:tcPr>
            <w:tcW w:w="2880" w:type="dxa"/>
          </w:tcPr>
          <w:p w14:paraId="24B2AB5A" w14:textId="77777777" w:rsidR="00F31B77" w:rsidRDefault="00000000">
            <w:r>
              <w:rPr>
                <w:sz w:val="24"/>
              </w:rPr>
              <w:t>20% (vòng lại T1)</w:t>
            </w:r>
          </w:p>
        </w:tc>
      </w:tr>
      <w:tr w:rsidR="00F31B77" w14:paraId="7E7A18C4" w14:textId="77777777">
        <w:tc>
          <w:tcPr>
            <w:tcW w:w="2880" w:type="dxa"/>
          </w:tcPr>
          <w:p w14:paraId="282C2F65" w14:textId="77777777" w:rsidR="00F31B77" w:rsidRDefault="00000000">
            <w:r>
              <w:rPr>
                <w:sz w:val="24"/>
              </w:rPr>
              <w:t>GW2: Nguồn lực khả thi?</w:t>
            </w:r>
          </w:p>
        </w:tc>
        <w:tc>
          <w:tcPr>
            <w:tcW w:w="2880" w:type="dxa"/>
          </w:tcPr>
          <w:p w14:paraId="4222F827" w14:textId="77777777" w:rsidR="00F31B77" w:rsidRDefault="00000000">
            <w:r>
              <w:rPr>
                <w:sz w:val="24"/>
              </w:rPr>
              <w:t>85%</w:t>
            </w:r>
          </w:p>
        </w:tc>
        <w:tc>
          <w:tcPr>
            <w:tcW w:w="2880" w:type="dxa"/>
          </w:tcPr>
          <w:p w14:paraId="5296CE6D" w14:textId="77777777" w:rsidR="00F31B77" w:rsidRDefault="00000000">
            <w:r>
              <w:rPr>
                <w:sz w:val="24"/>
              </w:rPr>
              <w:t>15% (vòng lại T5+T6)</w:t>
            </w:r>
          </w:p>
        </w:tc>
      </w:tr>
      <w:tr w:rsidR="00F31B77" w14:paraId="0E3BDC57" w14:textId="77777777">
        <w:tc>
          <w:tcPr>
            <w:tcW w:w="2880" w:type="dxa"/>
          </w:tcPr>
          <w:p w14:paraId="2D1509FF" w14:textId="77777777" w:rsidR="00F31B77" w:rsidRDefault="00000000">
            <w:r>
              <w:rPr>
                <w:sz w:val="24"/>
              </w:rPr>
              <w:t>GW3: HĐQT phê duyệt?</w:t>
            </w:r>
          </w:p>
        </w:tc>
        <w:tc>
          <w:tcPr>
            <w:tcW w:w="2880" w:type="dxa"/>
          </w:tcPr>
          <w:p w14:paraId="1B2D399B" w14:textId="77777777" w:rsidR="00F31B77" w:rsidRDefault="00000000">
            <w:r>
              <w:rPr>
                <w:sz w:val="24"/>
              </w:rPr>
              <w:t>75%</w:t>
            </w:r>
          </w:p>
        </w:tc>
        <w:tc>
          <w:tcPr>
            <w:tcW w:w="2880" w:type="dxa"/>
          </w:tcPr>
          <w:p w14:paraId="3107AB1A" w14:textId="77777777" w:rsidR="00F31B77" w:rsidRDefault="00000000">
            <w:r>
              <w:rPr>
                <w:sz w:val="24"/>
              </w:rPr>
              <w:t>25% (hiệu chỉnh)</w:t>
            </w:r>
          </w:p>
        </w:tc>
      </w:tr>
      <w:tr w:rsidR="00F31B77" w14:paraId="6EEE47B3" w14:textId="77777777">
        <w:tc>
          <w:tcPr>
            <w:tcW w:w="2880" w:type="dxa"/>
          </w:tcPr>
          <w:p w14:paraId="2980AB8E" w14:textId="09073238" w:rsidR="00F31B77" w:rsidRDefault="00000000">
            <w:r>
              <w:rPr>
                <w:sz w:val="24"/>
              </w:rPr>
              <w:t xml:space="preserve">GW4: Cho phép </w:t>
            </w:r>
            <w:r w:rsidR="00D673A4">
              <w:rPr>
                <w:sz w:val="24"/>
              </w:rPr>
              <w:t>đào tạo</w:t>
            </w:r>
            <w:r>
              <w:rPr>
                <w:sz w:val="24"/>
              </w:rPr>
              <w:t>?</w:t>
            </w:r>
          </w:p>
        </w:tc>
        <w:tc>
          <w:tcPr>
            <w:tcW w:w="2880" w:type="dxa"/>
          </w:tcPr>
          <w:p w14:paraId="48423808" w14:textId="77777777" w:rsidR="00F31B77" w:rsidRDefault="00000000">
            <w:r>
              <w:rPr>
                <w:sz w:val="24"/>
              </w:rPr>
              <w:t>70%</w:t>
            </w:r>
          </w:p>
        </w:tc>
        <w:tc>
          <w:tcPr>
            <w:tcW w:w="2880" w:type="dxa"/>
          </w:tcPr>
          <w:p w14:paraId="2F6C75C1" w14:textId="77777777" w:rsidR="00F31B77" w:rsidRDefault="00000000">
            <w:r>
              <w:rPr>
                <w:sz w:val="24"/>
              </w:rPr>
              <w:t>30% (dừng)</w:t>
            </w:r>
          </w:p>
        </w:tc>
      </w:tr>
    </w:tbl>
    <w:p w14:paraId="46418F05" w14:textId="77777777" w:rsidR="00F31B77" w:rsidRDefault="00000000">
      <w:pPr>
        <w:jc w:val="center"/>
        <w:rPr>
          <w:b/>
        </w:rPr>
      </w:pPr>
      <w:r>
        <w:rPr>
          <w:b/>
        </w:rPr>
        <w:t>Gateway "Dữ liệu đầy đủ?"</w:t>
      </w:r>
    </w:p>
    <w:p w14:paraId="24EA565B" w14:textId="7FF080CF" w:rsidR="003A0B8F" w:rsidRDefault="003A0B8F">
      <w:pPr>
        <w:jc w:val="center"/>
      </w:pPr>
      <w:r>
        <w:rPr>
          <w:noProof/>
        </w:rPr>
        <w:drawing>
          <wp:inline distT="0" distB="0" distL="0" distR="0" wp14:anchorId="40ECEE92" wp14:editId="651C0B75">
            <wp:extent cx="4763135" cy="2934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135" cy="2934335"/>
                    </a:xfrm>
                    <a:prstGeom prst="rect">
                      <a:avLst/>
                    </a:prstGeom>
                    <a:noFill/>
                    <a:ln>
                      <a:noFill/>
                    </a:ln>
                  </pic:spPr>
                </pic:pic>
              </a:graphicData>
            </a:graphic>
          </wp:inline>
        </w:drawing>
      </w:r>
    </w:p>
    <w:p w14:paraId="059CAD33" w14:textId="27B166AF" w:rsidR="003A0B8F" w:rsidRPr="003A0B8F" w:rsidRDefault="003A0B8F" w:rsidP="003A0B8F">
      <w:pPr>
        <w:jc w:val="center"/>
        <w:rPr>
          <w:sz w:val="24"/>
          <w:szCs w:val="24"/>
        </w:rPr>
      </w:pPr>
      <w:r w:rsidRPr="003A0B8F">
        <w:rPr>
          <w:sz w:val="24"/>
          <w:szCs w:val="24"/>
        </w:rPr>
        <w:t xml:space="preserve">Hình 4.x: phân tích xác xuất tại gateway </w:t>
      </w:r>
      <w:r w:rsidRPr="003A0B8F">
        <w:rPr>
          <w:b/>
          <w:sz w:val="24"/>
          <w:szCs w:val="24"/>
        </w:rPr>
        <w:t>"Dữ liệu đầy đủ?"</w:t>
      </w:r>
    </w:p>
    <w:p w14:paraId="5C18895B" w14:textId="3CD3DFF9" w:rsidR="00F31B77" w:rsidRDefault="00000000">
      <w:r>
        <w:lastRenderedPageBreak/>
        <w:t>Giả sử tỷ lệ dữ liệu đầy đủ ngay lần đầu là 80%, chưa đủ là 20%. Khi chưa đủ, quy trình vòng lại bước thu thập dữ liệu (</w:t>
      </w:r>
      <w:r w:rsidR="00AA548A">
        <w:t>thu thập dữ liệu thị trường &amp; nội bộ</w:t>
      </w:r>
      <w:r>
        <w:t xml:space="preserve"> = 3 ngày). Thời gian kỳ vọng của vòng lặp:</w:t>
      </w:r>
    </w:p>
    <w:p w14:paraId="345A6065" w14:textId="77777777" w:rsidR="00F31B77" w:rsidRDefault="00000000">
      <w:r>
        <w:t>E(T1) = 3 / (1 − 0,2) = 3,75 ngày</w:t>
      </w:r>
    </w:p>
    <w:p w14:paraId="0A30D198" w14:textId="77777777" w:rsidR="00F31B77" w:rsidRDefault="00000000">
      <w:pPr>
        <w:jc w:val="center"/>
        <w:rPr>
          <w:b/>
        </w:rPr>
      </w:pPr>
      <w:r>
        <w:rPr>
          <w:b/>
        </w:rPr>
        <w:t>Gateway "Nguồn lực khả thi?"</w:t>
      </w:r>
    </w:p>
    <w:p w14:paraId="7E0E9B56" w14:textId="75445DB8" w:rsidR="003A0B8F" w:rsidRDefault="003A0B8F">
      <w:pPr>
        <w:jc w:val="center"/>
      </w:pPr>
      <w:r>
        <w:rPr>
          <w:noProof/>
        </w:rPr>
        <w:drawing>
          <wp:inline distT="0" distB="0" distL="0" distR="0" wp14:anchorId="2768BF07" wp14:editId="305CDAD8">
            <wp:extent cx="5479415" cy="326199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9415" cy="3261995"/>
                    </a:xfrm>
                    <a:prstGeom prst="rect">
                      <a:avLst/>
                    </a:prstGeom>
                    <a:noFill/>
                    <a:ln>
                      <a:noFill/>
                    </a:ln>
                  </pic:spPr>
                </pic:pic>
              </a:graphicData>
            </a:graphic>
          </wp:inline>
        </w:drawing>
      </w:r>
    </w:p>
    <w:p w14:paraId="68C3DA6B" w14:textId="78D79501" w:rsidR="003A0B8F" w:rsidRPr="003A0B8F" w:rsidRDefault="003A0B8F" w:rsidP="003A0B8F">
      <w:pPr>
        <w:jc w:val="center"/>
        <w:rPr>
          <w:sz w:val="24"/>
          <w:szCs w:val="24"/>
        </w:rPr>
      </w:pPr>
      <w:r w:rsidRPr="003A0B8F">
        <w:rPr>
          <w:sz w:val="24"/>
          <w:szCs w:val="24"/>
        </w:rPr>
        <w:t xml:space="preserve">Hình 4.x: phân tích xác xuất tại gateway </w:t>
      </w:r>
      <w:r>
        <w:rPr>
          <w:b/>
        </w:rPr>
        <w:t>"Nguồn lực khả thi?"</w:t>
      </w:r>
    </w:p>
    <w:p w14:paraId="0DE571F7" w14:textId="770EE283" w:rsidR="00F31B77" w:rsidRDefault="00B7351E">
      <w:r>
        <w:t>Lập kế hoạch hành động (5 ngày) và đánh giá khả thi tài chính (3 ngày) chạy song song, thời gian song song = max(5, 3) = 5 ngày. Xác suất vòng lặp 15%. Thời gian kỳ vọng:</w:t>
      </w:r>
    </w:p>
    <w:p w14:paraId="3651B79F" w14:textId="77777777" w:rsidR="00F31B77" w:rsidRDefault="00000000">
      <w:r>
        <w:t>E(T5∥T6) = 5 / (1 − 0,15) = 5,88 ngày</w:t>
      </w:r>
    </w:p>
    <w:p w14:paraId="77FE0CA6" w14:textId="2A392ACA" w:rsidR="00F31B77" w:rsidRDefault="00000000">
      <w:pPr>
        <w:jc w:val="center"/>
        <w:rPr>
          <w:b/>
        </w:rPr>
      </w:pPr>
      <w:r>
        <w:rPr>
          <w:b/>
        </w:rPr>
        <w:t xml:space="preserve">Gateway "HĐQT phê duyệt?" và "Cho phép </w:t>
      </w:r>
      <w:r w:rsidR="00D85395">
        <w:rPr>
          <w:b/>
        </w:rPr>
        <w:t>đào tạo</w:t>
      </w:r>
      <w:r>
        <w:rPr>
          <w:b/>
        </w:rPr>
        <w:t>?"</w:t>
      </w:r>
    </w:p>
    <w:p w14:paraId="22F5A2F6" w14:textId="54EAC6BF" w:rsidR="00C64483" w:rsidRDefault="00C64483">
      <w:pPr>
        <w:jc w:val="center"/>
      </w:pPr>
      <w:r>
        <w:rPr>
          <w:noProof/>
        </w:rPr>
        <w:lastRenderedPageBreak/>
        <w:drawing>
          <wp:inline distT="0" distB="0" distL="0" distR="0" wp14:anchorId="15B9073A" wp14:editId="479FB4E0">
            <wp:extent cx="4297045" cy="537972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7045" cy="5379720"/>
                    </a:xfrm>
                    <a:prstGeom prst="rect">
                      <a:avLst/>
                    </a:prstGeom>
                    <a:noFill/>
                    <a:ln>
                      <a:noFill/>
                    </a:ln>
                  </pic:spPr>
                </pic:pic>
              </a:graphicData>
            </a:graphic>
          </wp:inline>
        </w:drawing>
      </w:r>
    </w:p>
    <w:p w14:paraId="5D211C69" w14:textId="6F1A4ECB" w:rsidR="00C64483" w:rsidRPr="00C64483" w:rsidRDefault="00C64483" w:rsidP="00C64483">
      <w:pPr>
        <w:jc w:val="center"/>
        <w:rPr>
          <w:sz w:val="24"/>
          <w:szCs w:val="24"/>
        </w:rPr>
      </w:pPr>
      <w:r w:rsidRPr="00C64483">
        <w:rPr>
          <w:sz w:val="24"/>
          <w:szCs w:val="24"/>
        </w:rPr>
        <w:t xml:space="preserve">Hình 4.x: phân tích xác xuất tại Gateway "HĐQT phê duyệt?" và "Cho phép </w:t>
      </w:r>
      <w:r w:rsidR="00E35E17">
        <w:rPr>
          <w:sz w:val="24"/>
          <w:szCs w:val="24"/>
        </w:rPr>
        <w:t>đào tạo</w:t>
      </w:r>
      <w:r w:rsidRPr="00C64483">
        <w:rPr>
          <w:sz w:val="24"/>
          <w:szCs w:val="24"/>
        </w:rPr>
        <w:t>?"</w:t>
      </w:r>
    </w:p>
    <w:p w14:paraId="68383DDB" w14:textId="7045115D" w:rsidR="00F31B77" w:rsidRDefault="00000000">
      <w:r>
        <w:t>Xác suất HĐQT phê duyệt là 75%. Nếu không</w:t>
      </w:r>
      <w:r w:rsidR="00EF6282">
        <w:t xml:space="preserve"> phê duyệt</w:t>
      </w:r>
      <w:r>
        <w:t xml:space="preserve"> (25%)</w:t>
      </w:r>
      <w:r w:rsidR="00EF6282">
        <w:t xml:space="preserve"> </w:t>
      </w:r>
      <w:r w:rsidR="00EF6282" w:rsidRPr="00EF6282">
        <w:t>→ dừng quy trình</w:t>
      </w:r>
      <w:r w:rsidR="00EF6282">
        <w:t xml:space="preserve">. </w:t>
      </w:r>
      <w:r w:rsidR="00EF6282" w:rsidRPr="00EF6282">
        <w:t>Nếu được phê duyệt</w:t>
      </w:r>
      <w:r w:rsidR="00EF6282">
        <w:t xml:space="preserve"> </w:t>
      </w:r>
      <w:r w:rsidR="00EF6282" w:rsidRPr="00EF6282">
        <w:t>quy trình tiếp tục đến Giao chỉ tiêu &amp; truyền đạt</w:t>
      </w:r>
      <w:r w:rsidR="00D80B6A">
        <w:t xml:space="preserve">. </w:t>
      </w:r>
      <w:r w:rsidR="00EF6282" w:rsidRPr="00EF6282">
        <w:t>Sau đó,</w:t>
      </w:r>
      <w:r>
        <w:t xml:space="preserve"> qua GW4: cho phép </w:t>
      </w:r>
      <w:r w:rsidR="00C57A42">
        <w:t>phổ biến thêm</w:t>
      </w:r>
      <w:r>
        <w:t xml:space="preserve"> 70% → </w:t>
      </w:r>
      <w:r w:rsidR="005673C9">
        <w:t>tổ chức đào tạo</w:t>
      </w:r>
      <w:r>
        <w:t xml:space="preserve"> (2 ngày), không cho phép 30% → </w:t>
      </w:r>
      <w:r w:rsidR="00D80B6A">
        <w:t>hoàn thành</w:t>
      </w:r>
      <w:r>
        <w:t xml:space="preserve">. Thời gian kỳ vọng nhánh </w:t>
      </w:r>
      <w:r w:rsidR="00D673A4">
        <w:t>đào tạo</w:t>
      </w:r>
      <w:r>
        <w:t>:</w:t>
      </w:r>
    </w:p>
    <w:p w14:paraId="50A9D6A5" w14:textId="6082931B" w:rsidR="00F31B77" w:rsidRDefault="00000000">
      <w:r>
        <w:t>E(</w:t>
      </w:r>
      <w:r w:rsidR="00CB75A3">
        <w:t>đào tạo</w:t>
      </w:r>
      <w:r>
        <w:t>) = 0,</w:t>
      </w:r>
      <w:r w:rsidR="00D80B6A">
        <w:t>7</w:t>
      </w:r>
      <w:r>
        <w:t xml:space="preserve">5 × 0,7 × 2 ≈ </w:t>
      </w:r>
      <w:r w:rsidR="00D80B6A">
        <w:t>1</w:t>
      </w:r>
      <w:r>
        <w:t>,</w:t>
      </w:r>
      <w:r w:rsidR="00D80B6A">
        <w:t>05</w:t>
      </w:r>
      <w:r>
        <w:t xml:space="preserve"> ngày</w:t>
      </w:r>
    </w:p>
    <w:p w14:paraId="1E9C5AD9" w14:textId="77777777" w:rsidR="00F31B77" w:rsidRDefault="00000000" w:rsidP="003D7CE4">
      <w:pPr>
        <w:pStyle w:val="ListParagraph"/>
        <w:ind w:left="0"/>
      </w:pPr>
      <w:r>
        <w:rPr>
          <w:b/>
        </w:rPr>
        <w:t>d. Phân tích định lượng về thời gian</w:t>
      </w:r>
    </w:p>
    <w:p w14:paraId="6F5607AD" w14:textId="77777777" w:rsidR="00F31B77" w:rsidRDefault="00000000">
      <w:r>
        <w:lastRenderedPageBreak/>
        <w:t>Sau khi xác định thời gian của từng Activity và thời gian kỳ vọng tại các Gateway, nhóm tiến hành tổng hợp để xác định Cycle Time (CT) tổng thể của quy trình.</w:t>
      </w:r>
    </w:p>
    <w:p w14:paraId="527177AD" w14:textId="77777777" w:rsidR="00F31B77" w:rsidRDefault="00000000">
      <w:pPr>
        <w:jc w:val="center"/>
      </w:pPr>
      <w:r>
        <w:rPr>
          <w:b/>
        </w:rPr>
        <w:t>Bảng 4.7: Tổng hợp thời gian Cycle Time quy trình MGT-01</w:t>
      </w:r>
    </w:p>
    <w:tbl>
      <w:tblPr>
        <w:tblStyle w:val="TableGrid"/>
        <w:tblW w:w="0" w:type="auto"/>
        <w:tblLook w:val="04A0" w:firstRow="1" w:lastRow="0" w:firstColumn="1" w:lastColumn="0" w:noHBand="0" w:noVBand="1"/>
      </w:tblPr>
      <w:tblGrid>
        <w:gridCol w:w="4320"/>
        <w:gridCol w:w="4320"/>
      </w:tblGrid>
      <w:tr w:rsidR="00F31B77" w14:paraId="72F4FE9E" w14:textId="77777777">
        <w:tc>
          <w:tcPr>
            <w:tcW w:w="4320" w:type="dxa"/>
          </w:tcPr>
          <w:p w14:paraId="6608FD30" w14:textId="77777777" w:rsidR="00F31B77" w:rsidRDefault="00000000">
            <w:pPr>
              <w:jc w:val="center"/>
            </w:pPr>
            <w:r>
              <w:rPr>
                <w:b/>
                <w:sz w:val="24"/>
              </w:rPr>
              <w:t>Phần quy trình</w:t>
            </w:r>
          </w:p>
        </w:tc>
        <w:tc>
          <w:tcPr>
            <w:tcW w:w="4320" w:type="dxa"/>
          </w:tcPr>
          <w:p w14:paraId="01E6165F" w14:textId="77777777" w:rsidR="00F31B77" w:rsidRDefault="00000000">
            <w:pPr>
              <w:jc w:val="center"/>
            </w:pPr>
            <w:r>
              <w:rPr>
                <w:b/>
                <w:sz w:val="24"/>
              </w:rPr>
              <w:t>Thời gian kỳ vọng (ngày)</w:t>
            </w:r>
          </w:p>
        </w:tc>
      </w:tr>
      <w:tr w:rsidR="00F31B77" w14:paraId="520D6EB9" w14:textId="77777777">
        <w:tc>
          <w:tcPr>
            <w:tcW w:w="4320" w:type="dxa"/>
          </w:tcPr>
          <w:p w14:paraId="3BD8F7E0" w14:textId="77777777" w:rsidR="00F31B77" w:rsidRDefault="00000000">
            <w:r>
              <w:rPr>
                <w:sz w:val="24"/>
              </w:rPr>
              <w:t>E(T1) - Thu thập dữ liệu (vòng lặp GW1)</w:t>
            </w:r>
          </w:p>
        </w:tc>
        <w:tc>
          <w:tcPr>
            <w:tcW w:w="4320" w:type="dxa"/>
          </w:tcPr>
          <w:p w14:paraId="0DAA1C54" w14:textId="77777777" w:rsidR="00F31B77" w:rsidRDefault="00000000">
            <w:r>
              <w:rPr>
                <w:sz w:val="24"/>
              </w:rPr>
              <w:t>3,75</w:t>
            </w:r>
          </w:p>
        </w:tc>
      </w:tr>
      <w:tr w:rsidR="00F31B77" w14:paraId="5D0E95E4" w14:textId="77777777">
        <w:tc>
          <w:tcPr>
            <w:tcW w:w="4320" w:type="dxa"/>
          </w:tcPr>
          <w:p w14:paraId="685D8F7D" w14:textId="77777777" w:rsidR="00F31B77" w:rsidRDefault="00000000">
            <w:r>
              <w:rPr>
                <w:sz w:val="24"/>
              </w:rPr>
              <w:t>T2 - Đánh giá kỳ trước</w:t>
            </w:r>
          </w:p>
        </w:tc>
        <w:tc>
          <w:tcPr>
            <w:tcW w:w="4320" w:type="dxa"/>
          </w:tcPr>
          <w:p w14:paraId="685697E8" w14:textId="77777777" w:rsidR="00F31B77" w:rsidRDefault="00000000">
            <w:r>
              <w:rPr>
                <w:sz w:val="24"/>
              </w:rPr>
              <w:t>1,00</w:t>
            </w:r>
          </w:p>
        </w:tc>
      </w:tr>
      <w:tr w:rsidR="00F31B77" w14:paraId="311B1F12" w14:textId="77777777">
        <w:tc>
          <w:tcPr>
            <w:tcW w:w="4320" w:type="dxa"/>
          </w:tcPr>
          <w:p w14:paraId="13993A47" w14:textId="77777777" w:rsidR="00F31B77" w:rsidRDefault="00000000">
            <w:r>
              <w:rPr>
                <w:sz w:val="24"/>
              </w:rPr>
              <w:t>T3 - Xác định vấn đề chiến lược</w:t>
            </w:r>
          </w:p>
        </w:tc>
        <w:tc>
          <w:tcPr>
            <w:tcW w:w="4320" w:type="dxa"/>
          </w:tcPr>
          <w:p w14:paraId="785D5F3A" w14:textId="77777777" w:rsidR="00F31B77" w:rsidRDefault="00000000">
            <w:r>
              <w:rPr>
                <w:sz w:val="24"/>
              </w:rPr>
              <w:t>2,00</w:t>
            </w:r>
          </w:p>
        </w:tc>
      </w:tr>
      <w:tr w:rsidR="00F31B77" w14:paraId="44E147BC" w14:textId="77777777">
        <w:tc>
          <w:tcPr>
            <w:tcW w:w="4320" w:type="dxa"/>
          </w:tcPr>
          <w:p w14:paraId="7883B7B3" w14:textId="77777777" w:rsidR="00F31B77" w:rsidRDefault="00000000">
            <w:r>
              <w:rPr>
                <w:sz w:val="24"/>
              </w:rPr>
              <w:t>T4 - Đề xuất mục tiêu</w:t>
            </w:r>
          </w:p>
        </w:tc>
        <w:tc>
          <w:tcPr>
            <w:tcW w:w="4320" w:type="dxa"/>
          </w:tcPr>
          <w:p w14:paraId="702B36C6" w14:textId="77777777" w:rsidR="00F31B77" w:rsidRDefault="00000000">
            <w:r>
              <w:rPr>
                <w:sz w:val="24"/>
              </w:rPr>
              <w:t>1,00</w:t>
            </w:r>
          </w:p>
        </w:tc>
      </w:tr>
      <w:tr w:rsidR="00F31B77" w14:paraId="6740A1AA" w14:textId="77777777">
        <w:tc>
          <w:tcPr>
            <w:tcW w:w="4320" w:type="dxa"/>
          </w:tcPr>
          <w:p w14:paraId="1189D03D" w14:textId="77777777" w:rsidR="00F31B77" w:rsidRDefault="00000000">
            <w:r>
              <w:rPr>
                <w:sz w:val="24"/>
              </w:rPr>
              <w:t>E(T5∥T6) - Lập KH + Đánh giá TC (vòng lặp GW2)</w:t>
            </w:r>
          </w:p>
        </w:tc>
        <w:tc>
          <w:tcPr>
            <w:tcW w:w="4320" w:type="dxa"/>
          </w:tcPr>
          <w:p w14:paraId="6F067EF0" w14:textId="77777777" w:rsidR="00F31B77" w:rsidRDefault="00000000">
            <w:r>
              <w:rPr>
                <w:sz w:val="24"/>
              </w:rPr>
              <w:t>5,88</w:t>
            </w:r>
          </w:p>
        </w:tc>
      </w:tr>
      <w:tr w:rsidR="00F31B77" w14:paraId="61CD8D6B" w14:textId="77777777">
        <w:tc>
          <w:tcPr>
            <w:tcW w:w="4320" w:type="dxa"/>
          </w:tcPr>
          <w:p w14:paraId="3586E6ED" w14:textId="77777777" w:rsidR="00F31B77" w:rsidRDefault="00000000">
            <w:r>
              <w:rPr>
                <w:sz w:val="24"/>
              </w:rPr>
              <w:t>T7 - Tổng hợp trình HĐQT</w:t>
            </w:r>
          </w:p>
        </w:tc>
        <w:tc>
          <w:tcPr>
            <w:tcW w:w="4320" w:type="dxa"/>
          </w:tcPr>
          <w:p w14:paraId="1355E8B8" w14:textId="77777777" w:rsidR="00F31B77" w:rsidRDefault="00000000">
            <w:r>
              <w:rPr>
                <w:sz w:val="24"/>
              </w:rPr>
              <w:t>2,00</w:t>
            </w:r>
          </w:p>
        </w:tc>
      </w:tr>
      <w:tr w:rsidR="00F31B77" w14:paraId="546350C5" w14:textId="77777777">
        <w:tc>
          <w:tcPr>
            <w:tcW w:w="4320" w:type="dxa"/>
          </w:tcPr>
          <w:p w14:paraId="25B73304" w14:textId="77777777" w:rsidR="00F31B77" w:rsidRDefault="00000000">
            <w:r>
              <w:rPr>
                <w:sz w:val="24"/>
              </w:rPr>
              <w:t>T8 - HĐQT phê duyệt</w:t>
            </w:r>
          </w:p>
        </w:tc>
        <w:tc>
          <w:tcPr>
            <w:tcW w:w="4320" w:type="dxa"/>
          </w:tcPr>
          <w:p w14:paraId="002CDE93" w14:textId="77777777" w:rsidR="00F31B77" w:rsidRDefault="00000000">
            <w:r>
              <w:rPr>
                <w:sz w:val="24"/>
              </w:rPr>
              <w:t>3,00</w:t>
            </w:r>
          </w:p>
        </w:tc>
      </w:tr>
      <w:tr w:rsidR="00F31B77" w14:paraId="42517392" w14:textId="77777777">
        <w:tc>
          <w:tcPr>
            <w:tcW w:w="4320" w:type="dxa"/>
          </w:tcPr>
          <w:p w14:paraId="011E6539" w14:textId="169BC89A" w:rsidR="00F31B77" w:rsidRDefault="00000000">
            <w:r>
              <w:rPr>
                <w:sz w:val="24"/>
              </w:rPr>
              <w:t>E(</w:t>
            </w:r>
            <w:r w:rsidR="00391783">
              <w:rPr>
                <w:sz w:val="24"/>
              </w:rPr>
              <w:t>đào tạo</w:t>
            </w:r>
            <w:r>
              <w:rPr>
                <w:sz w:val="24"/>
              </w:rPr>
              <w:t>) - GW3 + GW4</w:t>
            </w:r>
          </w:p>
        </w:tc>
        <w:tc>
          <w:tcPr>
            <w:tcW w:w="4320" w:type="dxa"/>
          </w:tcPr>
          <w:p w14:paraId="061DDA6E" w14:textId="77777777" w:rsidR="00F31B77" w:rsidRDefault="00000000">
            <w:r>
              <w:rPr>
                <w:sz w:val="24"/>
              </w:rPr>
              <w:t>0,42</w:t>
            </w:r>
          </w:p>
        </w:tc>
      </w:tr>
      <w:tr w:rsidR="00F31B77" w14:paraId="7BAC7169" w14:textId="77777777">
        <w:tc>
          <w:tcPr>
            <w:tcW w:w="4320" w:type="dxa"/>
          </w:tcPr>
          <w:p w14:paraId="49CB838F" w14:textId="77777777" w:rsidR="00F31B77" w:rsidRDefault="00000000">
            <w:r>
              <w:rPr>
                <w:sz w:val="24"/>
              </w:rPr>
              <w:t>T10 - Giao chỉ tiêu, truyền đạt</w:t>
            </w:r>
          </w:p>
        </w:tc>
        <w:tc>
          <w:tcPr>
            <w:tcW w:w="4320" w:type="dxa"/>
          </w:tcPr>
          <w:p w14:paraId="1F82E589" w14:textId="77777777" w:rsidR="00F31B77" w:rsidRDefault="00000000">
            <w:r>
              <w:rPr>
                <w:sz w:val="24"/>
              </w:rPr>
              <w:t>1,00</w:t>
            </w:r>
          </w:p>
        </w:tc>
      </w:tr>
      <w:tr w:rsidR="00F31B77" w14:paraId="049E0EB2" w14:textId="77777777">
        <w:tc>
          <w:tcPr>
            <w:tcW w:w="4320" w:type="dxa"/>
          </w:tcPr>
          <w:p w14:paraId="2187D5A3" w14:textId="77777777" w:rsidR="00F31B77" w:rsidRDefault="00000000">
            <w:r>
              <w:rPr>
                <w:sz w:val="24"/>
              </w:rPr>
              <w:t>Tổng Cycle Time (CT)</w:t>
            </w:r>
          </w:p>
        </w:tc>
        <w:tc>
          <w:tcPr>
            <w:tcW w:w="4320" w:type="dxa"/>
          </w:tcPr>
          <w:p w14:paraId="731B97DE" w14:textId="77777777" w:rsidR="00F31B77" w:rsidRDefault="00000000">
            <w:r>
              <w:rPr>
                <w:sz w:val="24"/>
              </w:rPr>
              <w:t>20,05</w:t>
            </w:r>
          </w:p>
        </w:tc>
      </w:tr>
    </w:tbl>
    <w:p w14:paraId="3EA67DA2" w14:textId="77777777" w:rsidR="00F31B77" w:rsidRDefault="00000000">
      <w:r>
        <w:t>Processing Time (PT) – thời gian thực tế các hoạt động xử lý – ước đạt 17,5 ngày (loại trừ thời gian chờ phê duyệt, chờ dữ liệu). Waiting Time (WT) ước tính 2,55 ngày.</w:t>
      </w:r>
    </w:p>
    <w:p w14:paraId="142E87D2" w14:textId="77777777" w:rsidR="00F31B77" w:rsidRDefault="00000000">
      <w:r>
        <w:t>Cycle Time Efficiency (CTE) = PT / CT = 17,5 / 20,05 ≈ 87,28%</w:t>
      </w:r>
    </w:p>
    <w:p w14:paraId="581D4034" w14:textId="77777777" w:rsidR="00F31B77" w:rsidRPr="003D7CE4" w:rsidRDefault="00000000">
      <w:pPr>
        <w:jc w:val="center"/>
        <w:rPr>
          <w:sz w:val="24"/>
          <w:szCs w:val="24"/>
        </w:rPr>
      </w:pPr>
      <w:r w:rsidRPr="003D7CE4">
        <w:rPr>
          <w:b/>
          <w:sz w:val="24"/>
          <w:szCs w:val="24"/>
        </w:rPr>
        <w:t>Bảng 4.8: Tổng hợp kết quả phân tích định lượng thời gian (MGT-01)</w:t>
      </w:r>
    </w:p>
    <w:tbl>
      <w:tblPr>
        <w:tblStyle w:val="TableGrid"/>
        <w:tblW w:w="0" w:type="auto"/>
        <w:tblLook w:val="04A0" w:firstRow="1" w:lastRow="0" w:firstColumn="1" w:lastColumn="0" w:noHBand="0" w:noVBand="1"/>
      </w:tblPr>
      <w:tblGrid>
        <w:gridCol w:w="4320"/>
        <w:gridCol w:w="4320"/>
      </w:tblGrid>
      <w:tr w:rsidR="00F31B77" w14:paraId="54A3E70D" w14:textId="77777777">
        <w:tc>
          <w:tcPr>
            <w:tcW w:w="4320" w:type="dxa"/>
          </w:tcPr>
          <w:p w14:paraId="7534FE94" w14:textId="77777777" w:rsidR="00F31B77" w:rsidRDefault="00000000">
            <w:pPr>
              <w:jc w:val="center"/>
            </w:pPr>
            <w:r>
              <w:rPr>
                <w:b/>
                <w:sz w:val="24"/>
              </w:rPr>
              <w:t>Chỉ tiêu</w:t>
            </w:r>
          </w:p>
        </w:tc>
        <w:tc>
          <w:tcPr>
            <w:tcW w:w="4320" w:type="dxa"/>
          </w:tcPr>
          <w:p w14:paraId="0D175EFE" w14:textId="77777777" w:rsidR="00F31B77" w:rsidRDefault="00000000">
            <w:pPr>
              <w:jc w:val="center"/>
            </w:pPr>
            <w:r>
              <w:rPr>
                <w:b/>
                <w:sz w:val="24"/>
              </w:rPr>
              <w:t>Giá trị</w:t>
            </w:r>
          </w:p>
        </w:tc>
      </w:tr>
      <w:tr w:rsidR="00F31B77" w14:paraId="3E83850D" w14:textId="77777777">
        <w:tc>
          <w:tcPr>
            <w:tcW w:w="4320" w:type="dxa"/>
          </w:tcPr>
          <w:p w14:paraId="2EE3C114" w14:textId="77777777" w:rsidR="00F31B77" w:rsidRDefault="00000000">
            <w:r>
              <w:rPr>
                <w:sz w:val="24"/>
              </w:rPr>
              <w:t>Cycle Time (CT)</w:t>
            </w:r>
          </w:p>
        </w:tc>
        <w:tc>
          <w:tcPr>
            <w:tcW w:w="4320" w:type="dxa"/>
          </w:tcPr>
          <w:p w14:paraId="7272F08F" w14:textId="77777777" w:rsidR="00F31B77" w:rsidRDefault="00000000">
            <w:r>
              <w:rPr>
                <w:sz w:val="24"/>
              </w:rPr>
              <w:t>20,05 ngày</w:t>
            </w:r>
          </w:p>
        </w:tc>
      </w:tr>
      <w:tr w:rsidR="00F31B77" w14:paraId="3F95D66F" w14:textId="77777777">
        <w:tc>
          <w:tcPr>
            <w:tcW w:w="4320" w:type="dxa"/>
          </w:tcPr>
          <w:p w14:paraId="56941B2A" w14:textId="77777777" w:rsidR="00F31B77" w:rsidRDefault="00000000">
            <w:r>
              <w:rPr>
                <w:sz w:val="24"/>
              </w:rPr>
              <w:t>Processing Time (PT)</w:t>
            </w:r>
          </w:p>
        </w:tc>
        <w:tc>
          <w:tcPr>
            <w:tcW w:w="4320" w:type="dxa"/>
          </w:tcPr>
          <w:p w14:paraId="0AE2F320" w14:textId="77777777" w:rsidR="00F31B77" w:rsidRDefault="00000000">
            <w:r>
              <w:rPr>
                <w:sz w:val="24"/>
              </w:rPr>
              <w:t>17,50 ngày</w:t>
            </w:r>
          </w:p>
        </w:tc>
      </w:tr>
      <w:tr w:rsidR="00F31B77" w14:paraId="6548B662" w14:textId="77777777">
        <w:tc>
          <w:tcPr>
            <w:tcW w:w="4320" w:type="dxa"/>
          </w:tcPr>
          <w:p w14:paraId="725048EC" w14:textId="77777777" w:rsidR="00F31B77" w:rsidRDefault="00000000">
            <w:r>
              <w:rPr>
                <w:sz w:val="24"/>
              </w:rPr>
              <w:t>Waiting Time (WT)</w:t>
            </w:r>
          </w:p>
        </w:tc>
        <w:tc>
          <w:tcPr>
            <w:tcW w:w="4320" w:type="dxa"/>
          </w:tcPr>
          <w:p w14:paraId="0D0A7575" w14:textId="77777777" w:rsidR="00F31B77" w:rsidRDefault="00000000">
            <w:r>
              <w:rPr>
                <w:sz w:val="24"/>
              </w:rPr>
              <w:t>2,55 ngày</w:t>
            </w:r>
          </w:p>
        </w:tc>
      </w:tr>
      <w:tr w:rsidR="00F31B77" w14:paraId="08E272AA" w14:textId="77777777">
        <w:tc>
          <w:tcPr>
            <w:tcW w:w="4320" w:type="dxa"/>
          </w:tcPr>
          <w:p w14:paraId="3189C63D" w14:textId="77777777" w:rsidR="00F31B77" w:rsidRDefault="00000000">
            <w:r>
              <w:rPr>
                <w:sz w:val="24"/>
              </w:rPr>
              <w:lastRenderedPageBreak/>
              <w:t>Cycle Time Efficiency (CTE)</w:t>
            </w:r>
          </w:p>
        </w:tc>
        <w:tc>
          <w:tcPr>
            <w:tcW w:w="4320" w:type="dxa"/>
          </w:tcPr>
          <w:p w14:paraId="0D86D693" w14:textId="77777777" w:rsidR="00F31B77" w:rsidRDefault="00000000">
            <w:r>
              <w:rPr>
                <w:sz w:val="24"/>
              </w:rPr>
              <w:t>87,28%</w:t>
            </w:r>
          </w:p>
        </w:tc>
      </w:tr>
    </w:tbl>
    <w:p w14:paraId="72558C24" w14:textId="77777777" w:rsidR="00F31B77" w:rsidRDefault="00000000" w:rsidP="003D7CE4">
      <w:pPr>
        <w:pStyle w:val="ListParagraph"/>
        <w:ind w:left="0"/>
      </w:pPr>
      <w:r>
        <w:rPr>
          <w:b/>
        </w:rPr>
        <w:t>e. Phân tích định lượng về chi phí</w:t>
      </w:r>
    </w:p>
    <w:p w14:paraId="56EE3D9C" w14:textId="77777777" w:rsidR="00F31B77" w:rsidRDefault="00000000">
      <w:r>
        <w:t>Để đánh giá chi phí phát sinh trong một chu kỳ của quy trình, nhóm ước tính chi phí dựa trên thời gian tham gia của các bên thực hiện và mức lương bình quân.</w:t>
      </w:r>
    </w:p>
    <w:p w14:paraId="0CBE5F52" w14:textId="77777777" w:rsidR="00F31B77" w:rsidRPr="003D7CE4" w:rsidRDefault="00000000">
      <w:pPr>
        <w:jc w:val="center"/>
        <w:rPr>
          <w:sz w:val="24"/>
          <w:szCs w:val="24"/>
        </w:rPr>
      </w:pPr>
      <w:r w:rsidRPr="003D7CE4">
        <w:rPr>
          <w:b/>
          <w:sz w:val="24"/>
          <w:szCs w:val="24"/>
        </w:rPr>
        <w:t>Bảng 4.9: Chi phí cho một chu kỳ quy trình MGT-01</w:t>
      </w:r>
    </w:p>
    <w:tbl>
      <w:tblPr>
        <w:tblStyle w:val="TableGrid"/>
        <w:tblW w:w="0" w:type="auto"/>
        <w:tblLook w:val="04A0" w:firstRow="1" w:lastRow="0" w:firstColumn="1" w:lastColumn="0" w:noHBand="0" w:noVBand="1"/>
      </w:tblPr>
      <w:tblGrid>
        <w:gridCol w:w="1728"/>
        <w:gridCol w:w="1728"/>
        <w:gridCol w:w="1728"/>
        <w:gridCol w:w="1728"/>
        <w:gridCol w:w="1728"/>
      </w:tblGrid>
      <w:tr w:rsidR="00F31B77" w14:paraId="49167797" w14:textId="77777777">
        <w:tc>
          <w:tcPr>
            <w:tcW w:w="1728" w:type="dxa"/>
          </w:tcPr>
          <w:p w14:paraId="7E5B7180" w14:textId="77777777" w:rsidR="00F31B77" w:rsidRDefault="00000000">
            <w:pPr>
              <w:jc w:val="center"/>
            </w:pPr>
            <w:r>
              <w:rPr>
                <w:b/>
                <w:sz w:val="24"/>
              </w:rPr>
              <w:t>Vai trò</w:t>
            </w:r>
          </w:p>
        </w:tc>
        <w:tc>
          <w:tcPr>
            <w:tcW w:w="1728" w:type="dxa"/>
          </w:tcPr>
          <w:p w14:paraId="151E3BDB" w14:textId="77777777" w:rsidR="00F31B77" w:rsidRDefault="00000000">
            <w:pPr>
              <w:jc w:val="center"/>
            </w:pPr>
            <w:r>
              <w:rPr>
                <w:b/>
                <w:sz w:val="24"/>
              </w:rPr>
              <w:t>Số lượng</w:t>
            </w:r>
          </w:p>
        </w:tc>
        <w:tc>
          <w:tcPr>
            <w:tcW w:w="1728" w:type="dxa"/>
          </w:tcPr>
          <w:p w14:paraId="43EAF9E1" w14:textId="77777777" w:rsidR="00F31B77" w:rsidRDefault="00000000">
            <w:pPr>
              <w:jc w:val="center"/>
            </w:pPr>
            <w:r>
              <w:rPr>
                <w:b/>
                <w:sz w:val="24"/>
              </w:rPr>
              <w:t>Đơn giá (VNĐ/ngày)</w:t>
            </w:r>
          </w:p>
        </w:tc>
        <w:tc>
          <w:tcPr>
            <w:tcW w:w="1728" w:type="dxa"/>
          </w:tcPr>
          <w:p w14:paraId="288104DB" w14:textId="77777777" w:rsidR="00F31B77" w:rsidRDefault="00000000">
            <w:pPr>
              <w:jc w:val="center"/>
            </w:pPr>
            <w:r>
              <w:rPr>
                <w:b/>
                <w:sz w:val="24"/>
              </w:rPr>
              <w:t>Thời gian (ngày)</w:t>
            </w:r>
          </w:p>
        </w:tc>
        <w:tc>
          <w:tcPr>
            <w:tcW w:w="1728" w:type="dxa"/>
          </w:tcPr>
          <w:p w14:paraId="78A41069" w14:textId="77777777" w:rsidR="00F31B77" w:rsidRDefault="00000000">
            <w:pPr>
              <w:jc w:val="center"/>
            </w:pPr>
            <w:r>
              <w:rPr>
                <w:b/>
                <w:sz w:val="24"/>
              </w:rPr>
              <w:t>Chi phí (VNĐ)</w:t>
            </w:r>
          </w:p>
        </w:tc>
      </w:tr>
      <w:tr w:rsidR="00F31B77" w14:paraId="4F83B243" w14:textId="77777777">
        <w:tc>
          <w:tcPr>
            <w:tcW w:w="1728" w:type="dxa"/>
          </w:tcPr>
          <w:p w14:paraId="7DF6C7F9" w14:textId="77777777" w:rsidR="00F31B77" w:rsidRDefault="00000000">
            <w:r>
              <w:rPr>
                <w:sz w:val="24"/>
              </w:rPr>
              <w:t>NV Kế hoạch</w:t>
            </w:r>
          </w:p>
        </w:tc>
        <w:tc>
          <w:tcPr>
            <w:tcW w:w="1728" w:type="dxa"/>
          </w:tcPr>
          <w:p w14:paraId="7F629FC7" w14:textId="77777777" w:rsidR="00F31B77" w:rsidRDefault="00000000">
            <w:r>
              <w:rPr>
                <w:sz w:val="24"/>
              </w:rPr>
              <w:t>3</w:t>
            </w:r>
          </w:p>
        </w:tc>
        <w:tc>
          <w:tcPr>
            <w:tcW w:w="1728" w:type="dxa"/>
          </w:tcPr>
          <w:p w14:paraId="05988D1B" w14:textId="77777777" w:rsidR="00F31B77" w:rsidRDefault="00000000">
            <w:r>
              <w:rPr>
                <w:sz w:val="24"/>
              </w:rPr>
              <w:t>500.000</w:t>
            </w:r>
          </w:p>
        </w:tc>
        <w:tc>
          <w:tcPr>
            <w:tcW w:w="1728" w:type="dxa"/>
          </w:tcPr>
          <w:p w14:paraId="486A095E" w14:textId="77777777" w:rsidR="00F31B77" w:rsidRDefault="00000000">
            <w:r>
              <w:rPr>
                <w:sz w:val="24"/>
              </w:rPr>
              <w:t>8</w:t>
            </w:r>
          </w:p>
        </w:tc>
        <w:tc>
          <w:tcPr>
            <w:tcW w:w="1728" w:type="dxa"/>
          </w:tcPr>
          <w:p w14:paraId="26F63CB5" w14:textId="77777777" w:rsidR="00F31B77" w:rsidRDefault="00000000">
            <w:r>
              <w:rPr>
                <w:sz w:val="24"/>
              </w:rPr>
              <w:t>12.000.000</w:t>
            </w:r>
          </w:p>
        </w:tc>
      </w:tr>
      <w:tr w:rsidR="00F31B77" w14:paraId="3D4E0C1C" w14:textId="77777777">
        <w:tc>
          <w:tcPr>
            <w:tcW w:w="1728" w:type="dxa"/>
          </w:tcPr>
          <w:p w14:paraId="0A5A8B43" w14:textId="77777777" w:rsidR="00F31B77" w:rsidRDefault="00000000">
            <w:r>
              <w:rPr>
                <w:sz w:val="24"/>
              </w:rPr>
              <w:t>Ban điều hành</w:t>
            </w:r>
          </w:p>
        </w:tc>
        <w:tc>
          <w:tcPr>
            <w:tcW w:w="1728" w:type="dxa"/>
          </w:tcPr>
          <w:p w14:paraId="4E9D316D" w14:textId="77777777" w:rsidR="00F31B77" w:rsidRDefault="00000000">
            <w:r>
              <w:rPr>
                <w:sz w:val="24"/>
              </w:rPr>
              <w:t>5</w:t>
            </w:r>
          </w:p>
        </w:tc>
        <w:tc>
          <w:tcPr>
            <w:tcW w:w="1728" w:type="dxa"/>
          </w:tcPr>
          <w:p w14:paraId="7F7E0340" w14:textId="77777777" w:rsidR="00F31B77" w:rsidRDefault="00000000">
            <w:r>
              <w:rPr>
                <w:sz w:val="24"/>
              </w:rPr>
              <w:t>1.000.000</w:t>
            </w:r>
          </w:p>
        </w:tc>
        <w:tc>
          <w:tcPr>
            <w:tcW w:w="1728" w:type="dxa"/>
          </w:tcPr>
          <w:p w14:paraId="204FBA98" w14:textId="77777777" w:rsidR="00F31B77" w:rsidRDefault="00000000">
            <w:r>
              <w:rPr>
                <w:sz w:val="24"/>
              </w:rPr>
              <w:t>10</w:t>
            </w:r>
          </w:p>
        </w:tc>
        <w:tc>
          <w:tcPr>
            <w:tcW w:w="1728" w:type="dxa"/>
          </w:tcPr>
          <w:p w14:paraId="2DB614F0" w14:textId="77777777" w:rsidR="00F31B77" w:rsidRDefault="00000000">
            <w:r>
              <w:rPr>
                <w:sz w:val="24"/>
              </w:rPr>
              <w:t>50.000.000</w:t>
            </w:r>
          </w:p>
        </w:tc>
      </w:tr>
      <w:tr w:rsidR="00F31B77" w14:paraId="6A1F13F4" w14:textId="77777777">
        <w:tc>
          <w:tcPr>
            <w:tcW w:w="1728" w:type="dxa"/>
          </w:tcPr>
          <w:p w14:paraId="76336E9A" w14:textId="77777777" w:rsidR="00F31B77" w:rsidRDefault="00000000">
            <w:r>
              <w:rPr>
                <w:sz w:val="24"/>
              </w:rPr>
              <w:t>Trưởng khối</w:t>
            </w:r>
          </w:p>
        </w:tc>
        <w:tc>
          <w:tcPr>
            <w:tcW w:w="1728" w:type="dxa"/>
          </w:tcPr>
          <w:p w14:paraId="2E270162" w14:textId="77777777" w:rsidR="00F31B77" w:rsidRDefault="00000000">
            <w:r>
              <w:rPr>
                <w:sz w:val="24"/>
              </w:rPr>
              <w:t>5</w:t>
            </w:r>
          </w:p>
        </w:tc>
        <w:tc>
          <w:tcPr>
            <w:tcW w:w="1728" w:type="dxa"/>
          </w:tcPr>
          <w:p w14:paraId="296CD4C2" w14:textId="77777777" w:rsidR="00F31B77" w:rsidRDefault="00000000">
            <w:r>
              <w:rPr>
                <w:sz w:val="24"/>
              </w:rPr>
              <w:t>700.000</w:t>
            </w:r>
          </w:p>
        </w:tc>
        <w:tc>
          <w:tcPr>
            <w:tcW w:w="1728" w:type="dxa"/>
          </w:tcPr>
          <w:p w14:paraId="4F2AED3E" w14:textId="77777777" w:rsidR="00F31B77" w:rsidRDefault="00000000">
            <w:r>
              <w:rPr>
                <w:sz w:val="24"/>
              </w:rPr>
              <w:t>5</w:t>
            </w:r>
          </w:p>
        </w:tc>
        <w:tc>
          <w:tcPr>
            <w:tcW w:w="1728" w:type="dxa"/>
          </w:tcPr>
          <w:p w14:paraId="3CDC4A67" w14:textId="77777777" w:rsidR="00F31B77" w:rsidRDefault="00000000">
            <w:r>
              <w:rPr>
                <w:sz w:val="24"/>
              </w:rPr>
              <w:t>17.500.000</w:t>
            </w:r>
          </w:p>
        </w:tc>
      </w:tr>
      <w:tr w:rsidR="00F31B77" w14:paraId="6718801D" w14:textId="77777777">
        <w:tc>
          <w:tcPr>
            <w:tcW w:w="1728" w:type="dxa"/>
          </w:tcPr>
          <w:p w14:paraId="454D5CDE" w14:textId="77777777" w:rsidR="00F31B77" w:rsidRDefault="00000000">
            <w:r>
              <w:rPr>
                <w:sz w:val="24"/>
              </w:rPr>
              <w:t>NV Tài chính</w:t>
            </w:r>
          </w:p>
        </w:tc>
        <w:tc>
          <w:tcPr>
            <w:tcW w:w="1728" w:type="dxa"/>
          </w:tcPr>
          <w:p w14:paraId="43F099B3" w14:textId="77777777" w:rsidR="00F31B77" w:rsidRDefault="00000000">
            <w:r>
              <w:rPr>
                <w:sz w:val="24"/>
              </w:rPr>
              <w:t>2</w:t>
            </w:r>
          </w:p>
        </w:tc>
        <w:tc>
          <w:tcPr>
            <w:tcW w:w="1728" w:type="dxa"/>
          </w:tcPr>
          <w:p w14:paraId="004534D5" w14:textId="77777777" w:rsidR="00F31B77" w:rsidRDefault="00000000">
            <w:r>
              <w:rPr>
                <w:sz w:val="24"/>
              </w:rPr>
              <w:t>500.000</w:t>
            </w:r>
          </w:p>
        </w:tc>
        <w:tc>
          <w:tcPr>
            <w:tcW w:w="1728" w:type="dxa"/>
          </w:tcPr>
          <w:p w14:paraId="7A0889D2" w14:textId="77777777" w:rsidR="00F31B77" w:rsidRDefault="00000000">
            <w:r>
              <w:rPr>
                <w:sz w:val="24"/>
              </w:rPr>
              <w:t>3</w:t>
            </w:r>
          </w:p>
        </w:tc>
        <w:tc>
          <w:tcPr>
            <w:tcW w:w="1728" w:type="dxa"/>
          </w:tcPr>
          <w:p w14:paraId="349C3135" w14:textId="77777777" w:rsidR="00F31B77" w:rsidRDefault="00000000">
            <w:r>
              <w:rPr>
                <w:sz w:val="24"/>
              </w:rPr>
              <w:t>3.000.000</w:t>
            </w:r>
          </w:p>
        </w:tc>
      </w:tr>
      <w:tr w:rsidR="00F31B77" w14:paraId="649251DF" w14:textId="77777777">
        <w:tc>
          <w:tcPr>
            <w:tcW w:w="1728" w:type="dxa"/>
          </w:tcPr>
          <w:p w14:paraId="31F7CBC7" w14:textId="77777777" w:rsidR="00F31B77" w:rsidRDefault="00000000">
            <w:r>
              <w:rPr>
                <w:sz w:val="24"/>
              </w:rPr>
              <w:t>Thành viên HĐQT</w:t>
            </w:r>
          </w:p>
        </w:tc>
        <w:tc>
          <w:tcPr>
            <w:tcW w:w="1728" w:type="dxa"/>
            <w:vMerge w:val="restart"/>
          </w:tcPr>
          <w:p w14:paraId="0A5152B5" w14:textId="77777777" w:rsidR="00F31B77" w:rsidRDefault="00000000">
            <w:r>
              <w:rPr>
                <w:sz w:val="24"/>
              </w:rPr>
              <w:t>7</w:t>
            </w:r>
          </w:p>
          <w:p w14:paraId="6CDEB32E" w14:textId="77777777" w:rsidR="00F31B77" w:rsidRDefault="00F31B77"/>
        </w:tc>
        <w:tc>
          <w:tcPr>
            <w:tcW w:w="1728" w:type="dxa"/>
          </w:tcPr>
          <w:p w14:paraId="368CEC37" w14:textId="77777777" w:rsidR="00F31B77" w:rsidRDefault="00000000">
            <w:r>
              <w:rPr>
                <w:sz w:val="24"/>
              </w:rPr>
              <w:t>1.500.000</w:t>
            </w:r>
          </w:p>
        </w:tc>
        <w:tc>
          <w:tcPr>
            <w:tcW w:w="1728" w:type="dxa"/>
          </w:tcPr>
          <w:p w14:paraId="574EC13C" w14:textId="77777777" w:rsidR="00F31B77" w:rsidRDefault="00000000">
            <w:r>
              <w:rPr>
                <w:sz w:val="24"/>
              </w:rPr>
              <w:t>3</w:t>
            </w:r>
          </w:p>
        </w:tc>
        <w:tc>
          <w:tcPr>
            <w:tcW w:w="1728" w:type="dxa"/>
          </w:tcPr>
          <w:p w14:paraId="0358110A" w14:textId="77777777" w:rsidR="00F31B77" w:rsidRDefault="00000000">
            <w:r>
              <w:rPr>
                <w:sz w:val="24"/>
              </w:rPr>
              <w:t>31.500.000</w:t>
            </w:r>
          </w:p>
        </w:tc>
      </w:tr>
      <w:tr w:rsidR="00F31B77" w14:paraId="515A8DA2" w14:textId="77777777">
        <w:tc>
          <w:tcPr>
            <w:tcW w:w="1728" w:type="dxa"/>
          </w:tcPr>
          <w:p w14:paraId="5C5BBC6A" w14:textId="77777777" w:rsidR="00F31B77" w:rsidRDefault="00000000">
            <w:r>
              <w:rPr>
                <w:sz w:val="24"/>
              </w:rPr>
              <w:t>Tổng cộng</w:t>
            </w:r>
          </w:p>
        </w:tc>
        <w:tc>
          <w:tcPr>
            <w:tcW w:w="1728" w:type="dxa"/>
            <w:vMerge/>
          </w:tcPr>
          <w:p w14:paraId="465817A2" w14:textId="77777777" w:rsidR="00F31B77" w:rsidRDefault="00F31B77"/>
        </w:tc>
        <w:tc>
          <w:tcPr>
            <w:tcW w:w="1728" w:type="dxa"/>
          </w:tcPr>
          <w:p w14:paraId="3C8F759F" w14:textId="77777777" w:rsidR="00F31B77" w:rsidRDefault="00F31B77"/>
        </w:tc>
        <w:tc>
          <w:tcPr>
            <w:tcW w:w="1728" w:type="dxa"/>
          </w:tcPr>
          <w:p w14:paraId="66A03172" w14:textId="77777777" w:rsidR="00F31B77" w:rsidRDefault="00F31B77"/>
        </w:tc>
        <w:tc>
          <w:tcPr>
            <w:tcW w:w="1728" w:type="dxa"/>
          </w:tcPr>
          <w:p w14:paraId="2A95D6B4" w14:textId="77777777" w:rsidR="00F31B77" w:rsidRDefault="00000000">
            <w:r>
              <w:rPr>
                <w:sz w:val="24"/>
              </w:rPr>
              <w:t>114.000.000</w:t>
            </w:r>
          </w:p>
        </w:tc>
      </w:tr>
    </w:tbl>
    <w:p w14:paraId="19F85C51" w14:textId="77777777" w:rsidR="00F31B77" w:rsidRPr="003D7CE4" w:rsidRDefault="00000000">
      <w:pPr>
        <w:jc w:val="center"/>
        <w:rPr>
          <w:sz w:val="24"/>
          <w:szCs w:val="24"/>
        </w:rPr>
      </w:pPr>
      <w:r w:rsidRPr="003D7CE4">
        <w:rPr>
          <w:b/>
          <w:sz w:val="24"/>
          <w:szCs w:val="24"/>
        </w:rPr>
        <w:t>Bảng 4.10: Chi phí tổng quan quy trình MGT-01</w:t>
      </w:r>
    </w:p>
    <w:tbl>
      <w:tblPr>
        <w:tblStyle w:val="TableGrid"/>
        <w:tblW w:w="0" w:type="auto"/>
        <w:tblLook w:val="04A0" w:firstRow="1" w:lastRow="0" w:firstColumn="1" w:lastColumn="0" w:noHBand="0" w:noVBand="1"/>
      </w:tblPr>
      <w:tblGrid>
        <w:gridCol w:w="4320"/>
        <w:gridCol w:w="4320"/>
      </w:tblGrid>
      <w:tr w:rsidR="00F31B77" w14:paraId="0A6B3B28" w14:textId="77777777">
        <w:tc>
          <w:tcPr>
            <w:tcW w:w="4320" w:type="dxa"/>
          </w:tcPr>
          <w:p w14:paraId="67FA4872" w14:textId="77777777" w:rsidR="00F31B77" w:rsidRDefault="00000000">
            <w:pPr>
              <w:jc w:val="center"/>
            </w:pPr>
            <w:r>
              <w:rPr>
                <w:b/>
                <w:sz w:val="24"/>
              </w:rPr>
              <w:t>Chỉ tiêu</w:t>
            </w:r>
          </w:p>
        </w:tc>
        <w:tc>
          <w:tcPr>
            <w:tcW w:w="4320" w:type="dxa"/>
          </w:tcPr>
          <w:p w14:paraId="07BA2006" w14:textId="77777777" w:rsidR="00F31B77" w:rsidRDefault="00000000">
            <w:pPr>
              <w:jc w:val="center"/>
            </w:pPr>
            <w:r>
              <w:rPr>
                <w:b/>
                <w:sz w:val="24"/>
              </w:rPr>
              <w:t>Giá trị</w:t>
            </w:r>
          </w:p>
        </w:tc>
      </w:tr>
      <w:tr w:rsidR="00F31B77" w14:paraId="76BEDFEF" w14:textId="77777777">
        <w:tc>
          <w:tcPr>
            <w:tcW w:w="4320" w:type="dxa"/>
          </w:tcPr>
          <w:p w14:paraId="4EC9311E" w14:textId="77777777" w:rsidR="00F31B77" w:rsidRDefault="00000000">
            <w:r>
              <w:rPr>
                <w:sz w:val="24"/>
              </w:rPr>
              <w:t>Chi phí nhân sự / chu kỳ</w:t>
            </w:r>
          </w:p>
        </w:tc>
        <w:tc>
          <w:tcPr>
            <w:tcW w:w="4320" w:type="dxa"/>
          </w:tcPr>
          <w:p w14:paraId="176E1F99" w14:textId="77777777" w:rsidR="00F31B77" w:rsidRDefault="00000000">
            <w:r>
              <w:rPr>
                <w:sz w:val="24"/>
              </w:rPr>
              <w:t>114.000.000 VNĐ</w:t>
            </w:r>
          </w:p>
        </w:tc>
      </w:tr>
      <w:tr w:rsidR="00F31B77" w14:paraId="410E0C9D" w14:textId="77777777">
        <w:tc>
          <w:tcPr>
            <w:tcW w:w="4320" w:type="dxa"/>
          </w:tcPr>
          <w:p w14:paraId="13A1CC3D" w14:textId="77777777" w:rsidR="00F31B77" w:rsidRDefault="00000000">
            <w:r>
              <w:rPr>
                <w:sz w:val="24"/>
              </w:rPr>
              <w:t>Cycle Time</w:t>
            </w:r>
          </w:p>
        </w:tc>
        <w:tc>
          <w:tcPr>
            <w:tcW w:w="4320" w:type="dxa"/>
          </w:tcPr>
          <w:p w14:paraId="4124EFBD" w14:textId="77777777" w:rsidR="00F31B77" w:rsidRDefault="00000000">
            <w:r>
              <w:rPr>
                <w:sz w:val="24"/>
              </w:rPr>
              <w:t>20,05 ngày</w:t>
            </w:r>
          </w:p>
        </w:tc>
      </w:tr>
      <w:tr w:rsidR="00F31B77" w14:paraId="62BA0C95" w14:textId="77777777">
        <w:tc>
          <w:tcPr>
            <w:tcW w:w="4320" w:type="dxa"/>
          </w:tcPr>
          <w:p w14:paraId="5306AC8A" w14:textId="77777777" w:rsidR="00F31B77" w:rsidRDefault="00000000">
            <w:r>
              <w:rPr>
                <w:sz w:val="24"/>
              </w:rPr>
              <w:t>Chi phí / ngày</w:t>
            </w:r>
          </w:p>
        </w:tc>
        <w:tc>
          <w:tcPr>
            <w:tcW w:w="4320" w:type="dxa"/>
          </w:tcPr>
          <w:p w14:paraId="42160B3D" w14:textId="77777777" w:rsidR="00F31B77" w:rsidRDefault="00000000">
            <w:r>
              <w:rPr>
                <w:sz w:val="24"/>
              </w:rPr>
              <w:t>5.685.786 VNĐ/ngày</w:t>
            </w:r>
          </w:p>
        </w:tc>
      </w:tr>
    </w:tbl>
    <w:p w14:paraId="16819FC6" w14:textId="77777777" w:rsidR="00F31B77" w:rsidRDefault="00000000" w:rsidP="003D7CE4">
      <w:pPr>
        <w:pStyle w:val="ListParagraph"/>
        <w:ind w:left="0"/>
      </w:pPr>
      <w:r>
        <w:rPr>
          <w:b/>
        </w:rPr>
        <w:t>f. Kết luận và đề xuất cải tiến</w:t>
      </w:r>
    </w:p>
    <w:p w14:paraId="05DB3B23" w14:textId="77777777" w:rsidR="00F31B77" w:rsidRDefault="00000000">
      <w:r>
        <w:t>Quy trình MGT-01 có Cycle Time kỳ vọng 20,05 ngày với CTE đạt 87,28%. Chi phí nhân sự ước tính 114 triệu VNĐ/chu kỳ, trong đó Ban điều hành chiếm tỷ trọng lớn nhất (43,9%) do tham gia nhiều bước và thời gian dài.</w:t>
      </w:r>
    </w:p>
    <w:p w14:paraId="467856C7" w14:textId="77777777" w:rsidR="00F31B77" w:rsidRDefault="00000000">
      <w:r>
        <w:t>Dựa trên kết quả Pareto, nhóm ưu tiên cải tiến các vấn đề thuộc Bộ phận Kế hoạch và Ban điều hành vì hai nhóm này chiếm 66,7% tổng số vấn đề.</w:t>
      </w:r>
    </w:p>
    <w:p w14:paraId="11A5D874" w14:textId="77777777" w:rsidR="00F31B77" w:rsidRDefault="00000000" w:rsidP="005E0B26">
      <w:pPr>
        <w:pStyle w:val="ListParagraph"/>
        <w:ind w:left="0"/>
      </w:pPr>
      <w:r>
        <w:lastRenderedPageBreak/>
        <w:t>Triển khai hệ thống phân tích dữ liệu tập trung (BI) nhằm rút ngắn thời gian thu thập từ 3,75 ngày xuống còn 1–2 ngày.</w:t>
      </w:r>
    </w:p>
    <w:p w14:paraId="226D8A8C" w14:textId="77777777" w:rsidR="00F31B77" w:rsidRDefault="00000000" w:rsidP="005E0B26">
      <w:pPr>
        <w:pStyle w:val="ListParagraph"/>
        <w:ind w:left="0"/>
      </w:pPr>
      <w:r>
        <w:t>Số hóa quy trình duyệt kế hoạch trực tuyến để giảm thời gian chờ HĐQT.</w:t>
      </w:r>
    </w:p>
    <w:p w14:paraId="5F68DD5F" w14:textId="77777777" w:rsidR="00F31B77" w:rsidRDefault="00000000" w:rsidP="005E0B26">
      <w:pPr>
        <w:pStyle w:val="ListParagraph"/>
        <w:ind w:left="0"/>
      </w:pPr>
      <w:r>
        <w:t>Thiết lập template chuẩn cho hồ sơ trình HĐQT, giảm tỷ lệ bị trả lại từ 25% xuống 10%.</w:t>
      </w:r>
    </w:p>
    <w:p w14:paraId="55016E69" w14:textId="77777777" w:rsidR="00F31B77" w:rsidRDefault="00000000" w:rsidP="003D7CE4">
      <w:pPr>
        <w:pStyle w:val="ListParagraph"/>
        <w:ind w:left="0"/>
      </w:pPr>
      <w:r>
        <w:rPr>
          <w:b/>
        </w:rPr>
        <w:t>4.2. Phân tích quy trình lập ngân sách, giám sát doanh thu và quản trị hiệu suất tại FAHASA</w:t>
      </w:r>
    </w:p>
    <w:p w14:paraId="32F59760" w14:textId="77777777" w:rsidR="00F31B77" w:rsidRDefault="00000000">
      <w:pPr>
        <w:jc w:val="center"/>
      </w:pPr>
      <w:r>
        <w:rPr>
          <w:noProof/>
        </w:rPr>
        <w:drawing>
          <wp:inline distT="0" distB="0" distL="0" distR="0" wp14:anchorId="1624FCA0" wp14:editId="23FC5002">
            <wp:extent cx="5486400" cy="1422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mgt02.png"/>
                    <pic:cNvPicPr/>
                  </pic:nvPicPr>
                  <pic:blipFill>
                    <a:blip r:embed="rId13"/>
                    <a:stretch>
                      <a:fillRect/>
                    </a:stretch>
                  </pic:blipFill>
                  <pic:spPr>
                    <a:xfrm>
                      <a:off x="0" y="0"/>
                      <a:ext cx="5486400" cy="1422075"/>
                    </a:xfrm>
                    <a:prstGeom prst="rect">
                      <a:avLst/>
                    </a:prstGeom>
                  </pic:spPr>
                </pic:pic>
              </a:graphicData>
            </a:graphic>
          </wp:inline>
        </w:drawing>
      </w:r>
    </w:p>
    <w:p w14:paraId="12BD0090" w14:textId="77777777" w:rsidR="00F31B77" w:rsidRPr="003D7CE4" w:rsidRDefault="00000000">
      <w:pPr>
        <w:jc w:val="center"/>
        <w:rPr>
          <w:sz w:val="24"/>
          <w:szCs w:val="24"/>
        </w:rPr>
      </w:pPr>
      <w:r w:rsidRPr="003D7CE4">
        <w:rPr>
          <w:b/>
          <w:sz w:val="24"/>
          <w:szCs w:val="24"/>
        </w:rPr>
        <w:t>Hình 4.4: Mô hình BPMN quy trình lập ngân sách, giám sát doanh thu và quản trị hiệu suất (MGT-02)</w:t>
      </w:r>
    </w:p>
    <w:p w14:paraId="77CB611C" w14:textId="77777777" w:rsidR="00F31B77" w:rsidRDefault="00000000" w:rsidP="003D7CE4">
      <w:pPr>
        <w:pStyle w:val="ListParagraph"/>
        <w:ind w:left="0"/>
      </w:pPr>
      <w:r>
        <w:rPr>
          <w:b/>
        </w:rPr>
        <w:t>4.2.1. Phân tích định tính</w:t>
      </w:r>
    </w:p>
    <w:p w14:paraId="50597658" w14:textId="77777777" w:rsidR="00F31B77" w:rsidRDefault="00000000" w:rsidP="003D7CE4">
      <w:pPr>
        <w:pStyle w:val="ListParagraph"/>
        <w:ind w:left="0"/>
      </w:pPr>
      <w:r>
        <w:rPr>
          <w:b/>
        </w:rPr>
        <w:t>a. Phân tích giá trị gia tăng</w:t>
      </w:r>
    </w:p>
    <w:p w14:paraId="131DDB86" w14:textId="77777777" w:rsidR="00F31B77" w:rsidRDefault="00000000">
      <w:r>
        <w:t>Quy trình MGT-02 bao gồm sự phối hợp giữa 5 Lane: Bộ phận Tài chính – Kế toán, Trưởng các khối/phòng ban, Quản lý cửa hàng &amp; kênh trực tuyến, Hệ thống POS/ERP/BI, và Ban điều hành. Kết quả phân tích VA/BVA/NVA được tổng hợp trong hình và bảng dưới đây.</w:t>
      </w:r>
    </w:p>
    <w:p w14:paraId="7B7B5714" w14:textId="3FC5AC0A" w:rsidR="00F31B77" w:rsidRDefault="00664A2B">
      <w:pPr>
        <w:jc w:val="center"/>
      </w:pPr>
      <w:r>
        <w:rPr>
          <w:noProof/>
        </w:rPr>
        <w:drawing>
          <wp:inline distT="0" distB="0" distL="0" distR="0" wp14:anchorId="48699ABD" wp14:editId="4CDFC642">
            <wp:extent cx="5474335" cy="1555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4335" cy="1555750"/>
                    </a:xfrm>
                    <a:prstGeom prst="rect">
                      <a:avLst/>
                    </a:prstGeom>
                    <a:noFill/>
                    <a:ln>
                      <a:noFill/>
                    </a:ln>
                  </pic:spPr>
                </pic:pic>
              </a:graphicData>
            </a:graphic>
          </wp:inline>
        </w:drawing>
      </w:r>
    </w:p>
    <w:p w14:paraId="45C88B55" w14:textId="77777777" w:rsidR="00F31B77" w:rsidRPr="003D7CE4" w:rsidRDefault="00000000">
      <w:pPr>
        <w:jc w:val="center"/>
        <w:rPr>
          <w:sz w:val="24"/>
          <w:szCs w:val="24"/>
        </w:rPr>
      </w:pPr>
      <w:r w:rsidRPr="003D7CE4">
        <w:rPr>
          <w:b/>
          <w:sz w:val="24"/>
          <w:szCs w:val="24"/>
        </w:rPr>
        <w:t>Hình 4.5: Phân tích giá trị gia tăng trong quy trình MGT-02</w:t>
      </w:r>
    </w:p>
    <w:p w14:paraId="39961977" w14:textId="77777777" w:rsidR="00F31B77" w:rsidRPr="003D7CE4" w:rsidRDefault="00000000">
      <w:pPr>
        <w:jc w:val="center"/>
        <w:rPr>
          <w:sz w:val="24"/>
          <w:szCs w:val="24"/>
        </w:rPr>
      </w:pPr>
      <w:r w:rsidRPr="003D7CE4">
        <w:rPr>
          <w:b/>
          <w:sz w:val="24"/>
          <w:szCs w:val="24"/>
        </w:rPr>
        <w:lastRenderedPageBreak/>
        <w:t>Bảng 4.11: Bảng phân tích giá trị gia tăng quy trình MGT-02</w:t>
      </w:r>
    </w:p>
    <w:tbl>
      <w:tblPr>
        <w:tblStyle w:val="TableGrid"/>
        <w:tblW w:w="0" w:type="auto"/>
        <w:tblLook w:val="04A0" w:firstRow="1" w:lastRow="0" w:firstColumn="1" w:lastColumn="0" w:noHBand="0" w:noVBand="1"/>
      </w:tblPr>
      <w:tblGrid>
        <w:gridCol w:w="2160"/>
        <w:gridCol w:w="2160"/>
        <w:gridCol w:w="2160"/>
        <w:gridCol w:w="2160"/>
      </w:tblGrid>
      <w:tr w:rsidR="00F31B77" w14:paraId="044A41AD" w14:textId="77777777">
        <w:tc>
          <w:tcPr>
            <w:tcW w:w="2160" w:type="dxa"/>
          </w:tcPr>
          <w:p w14:paraId="4E5BBF0C" w14:textId="77777777" w:rsidR="00F31B77" w:rsidRDefault="00000000">
            <w:pPr>
              <w:jc w:val="center"/>
            </w:pPr>
            <w:r>
              <w:rPr>
                <w:b/>
                <w:sz w:val="24"/>
              </w:rPr>
              <w:t>STT</w:t>
            </w:r>
          </w:p>
        </w:tc>
        <w:tc>
          <w:tcPr>
            <w:tcW w:w="2160" w:type="dxa"/>
          </w:tcPr>
          <w:p w14:paraId="30BD20E1" w14:textId="77777777" w:rsidR="00F31B77" w:rsidRDefault="00000000">
            <w:pPr>
              <w:jc w:val="center"/>
            </w:pPr>
            <w:r>
              <w:rPr>
                <w:b/>
                <w:sz w:val="24"/>
              </w:rPr>
              <w:t>Activity</w:t>
            </w:r>
          </w:p>
        </w:tc>
        <w:tc>
          <w:tcPr>
            <w:tcW w:w="2160" w:type="dxa"/>
          </w:tcPr>
          <w:p w14:paraId="62A31255" w14:textId="77777777" w:rsidR="00F31B77" w:rsidRDefault="00000000">
            <w:pPr>
              <w:jc w:val="center"/>
            </w:pPr>
            <w:r>
              <w:rPr>
                <w:b/>
                <w:sz w:val="24"/>
              </w:rPr>
              <w:t>Bước (Step)</w:t>
            </w:r>
          </w:p>
        </w:tc>
        <w:tc>
          <w:tcPr>
            <w:tcW w:w="2160" w:type="dxa"/>
          </w:tcPr>
          <w:p w14:paraId="2503225E" w14:textId="77777777" w:rsidR="00F31B77" w:rsidRDefault="00000000">
            <w:pPr>
              <w:jc w:val="center"/>
            </w:pPr>
            <w:r>
              <w:rPr>
                <w:b/>
                <w:sz w:val="24"/>
              </w:rPr>
              <w:t>Phân loại</w:t>
            </w:r>
          </w:p>
        </w:tc>
      </w:tr>
      <w:tr w:rsidR="00F31B77" w14:paraId="189157B3" w14:textId="77777777">
        <w:tc>
          <w:tcPr>
            <w:tcW w:w="2160" w:type="dxa"/>
            <w:vMerge w:val="restart"/>
          </w:tcPr>
          <w:p w14:paraId="2FC62EF0" w14:textId="77777777" w:rsidR="00F31B77" w:rsidRDefault="00000000">
            <w:r>
              <w:rPr>
                <w:sz w:val="24"/>
              </w:rPr>
              <w:t>1</w:t>
            </w:r>
          </w:p>
          <w:p w14:paraId="610383A7" w14:textId="77777777" w:rsidR="00F31B77" w:rsidRDefault="00F31B77"/>
        </w:tc>
        <w:tc>
          <w:tcPr>
            <w:tcW w:w="2160" w:type="dxa"/>
            <w:vMerge w:val="restart"/>
          </w:tcPr>
          <w:p w14:paraId="5EDE8F08" w14:textId="77777777" w:rsidR="00F31B77" w:rsidRDefault="00000000">
            <w:r>
              <w:rPr>
                <w:sz w:val="24"/>
              </w:rPr>
              <w:t>Tiếp nhận mục tiêu, chỉ tiêu từ KH đã duyệt</w:t>
            </w:r>
          </w:p>
          <w:p w14:paraId="1B221F4B" w14:textId="77777777" w:rsidR="00F31B77" w:rsidRDefault="00F31B77"/>
        </w:tc>
        <w:tc>
          <w:tcPr>
            <w:tcW w:w="2160" w:type="dxa"/>
          </w:tcPr>
          <w:p w14:paraId="07173D9E" w14:textId="77777777" w:rsidR="00F31B77" w:rsidRDefault="00000000">
            <w:r>
              <w:rPr>
                <w:sz w:val="24"/>
              </w:rPr>
              <w:t>Tiếp nhận chỉ tiêu KPI</w:t>
            </w:r>
          </w:p>
        </w:tc>
        <w:tc>
          <w:tcPr>
            <w:tcW w:w="2160" w:type="dxa"/>
          </w:tcPr>
          <w:p w14:paraId="21A380CF" w14:textId="77777777" w:rsidR="00F31B77" w:rsidRDefault="00000000">
            <w:r>
              <w:rPr>
                <w:sz w:val="24"/>
              </w:rPr>
              <w:t>BVA</w:t>
            </w:r>
          </w:p>
        </w:tc>
      </w:tr>
      <w:tr w:rsidR="00F31B77" w14:paraId="4962AC82" w14:textId="77777777">
        <w:tc>
          <w:tcPr>
            <w:tcW w:w="2160" w:type="dxa"/>
            <w:vMerge/>
          </w:tcPr>
          <w:p w14:paraId="1ADE20FB" w14:textId="77777777" w:rsidR="00F31B77" w:rsidRDefault="00F31B77"/>
        </w:tc>
        <w:tc>
          <w:tcPr>
            <w:tcW w:w="2160" w:type="dxa"/>
            <w:vMerge/>
          </w:tcPr>
          <w:p w14:paraId="56A40470" w14:textId="77777777" w:rsidR="00F31B77" w:rsidRDefault="00F31B77"/>
        </w:tc>
        <w:tc>
          <w:tcPr>
            <w:tcW w:w="2160" w:type="dxa"/>
          </w:tcPr>
          <w:p w14:paraId="6D4B32EC" w14:textId="77777777" w:rsidR="00F31B77" w:rsidRDefault="00000000">
            <w:r>
              <w:rPr>
                <w:sz w:val="24"/>
              </w:rPr>
              <w:t>Ban hành biểu mẫu dự toán</w:t>
            </w:r>
          </w:p>
        </w:tc>
        <w:tc>
          <w:tcPr>
            <w:tcW w:w="2160" w:type="dxa"/>
          </w:tcPr>
          <w:p w14:paraId="78ED79B2" w14:textId="77777777" w:rsidR="00F31B77" w:rsidRDefault="00000000">
            <w:r>
              <w:rPr>
                <w:sz w:val="24"/>
              </w:rPr>
              <w:t>BVA</w:t>
            </w:r>
          </w:p>
        </w:tc>
      </w:tr>
      <w:tr w:rsidR="00F31B77" w14:paraId="69C1A1DA" w14:textId="77777777">
        <w:tc>
          <w:tcPr>
            <w:tcW w:w="2160" w:type="dxa"/>
            <w:vMerge w:val="restart"/>
          </w:tcPr>
          <w:p w14:paraId="6980C107" w14:textId="77777777" w:rsidR="00F31B77" w:rsidRDefault="00000000">
            <w:r>
              <w:rPr>
                <w:sz w:val="24"/>
              </w:rPr>
              <w:t>2a</w:t>
            </w:r>
          </w:p>
          <w:p w14:paraId="0B7A2687" w14:textId="77777777" w:rsidR="00F31B77" w:rsidRDefault="00F31B77"/>
        </w:tc>
        <w:tc>
          <w:tcPr>
            <w:tcW w:w="2160" w:type="dxa"/>
            <w:vMerge w:val="restart"/>
          </w:tcPr>
          <w:p w14:paraId="6824BB9E" w14:textId="77777777" w:rsidR="00F31B77" w:rsidRDefault="00000000">
            <w:r>
              <w:rPr>
                <w:sz w:val="24"/>
              </w:rPr>
              <w:t>Lập dự toán doanh thu, chi phí và nguồn lực</w:t>
            </w:r>
          </w:p>
          <w:p w14:paraId="643E8D8A" w14:textId="77777777" w:rsidR="00F31B77" w:rsidRDefault="00F31B77"/>
        </w:tc>
        <w:tc>
          <w:tcPr>
            <w:tcW w:w="2160" w:type="dxa"/>
          </w:tcPr>
          <w:p w14:paraId="4EC8CB9C" w14:textId="77777777" w:rsidR="00F31B77" w:rsidRDefault="00000000">
            <w:r>
              <w:rPr>
                <w:sz w:val="24"/>
              </w:rPr>
              <w:t>Xây dựng dự toán doanh thu</w:t>
            </w:r>
          </w:p>
        </w:tc>
        <w:tc>
          <w:tcPr>
            <w:tcW w:w="2160" w:type="dxa"/>
          </w:tcPr>
          <w:p w14:paraId="08380FC5" w14:textId="77777777" w:rsidR="00F31B77" w:rsidRDefault="00000000">
            <w:r>
              <w:rPr>
                <w:sz w:val="24"/>
              </w:rPr>
              <w:t>VA</w:t>
            </w:r>
          </w:p>
        </w:tc>
      </w:tr>
      <w:tr w:rsidR="00F31B77" w14:paraId="4426C3EA" w14:textId="77777777">
        <w:tc>
          <w:tcPr>
            <w:tcW w:w="2160" w:type="dxa"/>
            <w:vMerge/>
          </w:tcPr>
          <w:p w14:paraId="446B0542" w14:textId="77777777" w:rsidR="00F31B77" w:rsidRDefault="00F31B77"/>
        </w:tc>
        <w:tc>
          <w:tcPr>
            <w:tcW w:w="2160" w:type="dxa"/>
            <w:vMerge/>
          </w:tcPr>
          <w:p w14:paraId="58B57F61" w14:textId="77777777" w:rsidR="00F31B77" w:rsidRDefault="00F31B77"/>
        </w:tc>
        <w:tc>
          <w:tcPr>
            <w:tcW w:w="2160" w:type="dxa"/>
          </w:tcPr>
          <w:p w14:paraId="45E4943D" w14:textId="77777777" w:rsidR="00F31B77" w:rsidRDefault="00000000">
            <w:r>
              <w:rPr>
                <w:sz w:val="24"/>
              </w:rPr>
              <w:t>Ước tính nhu cầu nguồn lực</w:t>
            </w:r>
          </w:p>
        </w:tc>
        <w:tc>
          <w:tcPr>
            <w:tcW w:w="2160" w:type="dxa"/>
          </w:tcPr>
          <w:p w14:paraId="6D17C67E" w14:textId="77777777" w:rsidR="00F31B77" w:rsidRDefault="00000000">
            <w:r>
              <w:rPr>
                <w:sz w:val="24"/>
              </w:rPr>
              <w:t>BVA</w:t>
            </w:r>
          </w:p>
        </w:tc>
      </w:tr>
      <w:tr w:rsidR="00F31B77" w14:paraId="339B229B" w14:textId="77777777">
        <w:tc>
          <w:tcPr>
            <w:tcW w:w="2160" w:type="dxa"/>
            <w:vMerge w:val="restart"/>
          </w:tcPr>
          <w:p w14:paraId="1E36B077" w14:textId="77777777" w:rsidR="00F31B77" w:rsidRDefault="00000000">
            <w:r>
              <w:rPr>
                <w:sz w:val="24"/>
              </w:rPr>
              <w:t>2b</w:t>
            </w:r>
          </w:p>
          <w:p w14:paraId="331C9182" w14:textId="77777777" w:rsidR="00F31B77" w:rsidRDefault="00F31B77"/>
        </w:tc>
        <w:tc>
          <w:tcPr>
            <w:tcW w:w="2160" w:type="dxa"/>
            <w:vMerge w:val="restart"/>
          </w:tcPr>
          <w:p w14:paraId="6A06FE9E" w14:textId="77777777" w:rsidR="00F31B77" w:rsidRDefault="00000000">
            <w:r>
              <w:rPr>
                <w:sz w:val="24"/>
              </w:rPr>
              <w:t>Lập dự toán cửa hàng và kênh trực tuyến</w:t>
            </w:r>
          </w:p>
          <w:p w14:paraId="2962DDCC" w14:textId="77777777" w:rsidR="00F31B77" w:rsidRDefault="00F31B77"/>
        </w:tc>
        <w:tc>
          <w:tcPr>
            <w:tcW w:w="2160" w:type="dxa"/>
          </w:tcPr>
          <w:p w14:paraId="50E3B240" w14:textId="77777777" w:rsidR="00F31B77" w:rsidRDefault="00000000">
            <w:r>
              <w:rPr>
                <w:sz w:val="24"/>
              </w:rPr>
              <w:t>Dự toán doanh thu cửa hàng</w:t>
            </w:r>
          </w:p>
        </w:tc>
        <w:tc>
          <w:tcPr>
            <w:tcW w:w="2160" w:type="dxa"/>
          </w:tcPr>
          <w:p w14:paraId="4A3A249B" w14:textId="77777777" w:rsidR="00F31B77" w:rsidRDefault="00000000">
            <w:r>
              <w:rPr>
                <w:sz w:val="24"/>
              </w:rPr>
              <w:t>VA</w:t>
            </w:r>
          </w:p>
        </w:tc>
      </w:tr>
      <w:tr w:rsidR="00F31B77" w14:paraId="17C0B12F" w14:textId="77777777">
        <w:tc>
          <w:tcPr>
            <w:tcW w:w="2160" w:type="dxa"/>
            <w:vMerge/>
          </w:tcPr>
          <w:p w14:paraId="618B550B" w14:textId="77777777" w:rsidR="00F31B77" w:rsidRDefault="00F31B77"/>
        </w:tc>
        <w:tc>
          <w:tcPr>
            <w:tcW w:w="2160" w:type="dxa"/>
            <w:vMerge/>
          </w:tcPr>
          <w:p w14:paraId="394A84CD" w14:textId="77777777" w:rsidR="00F31B77" w:rsidRDefault="00F31B77"/>
        </w:tc>
        <w:tc>
          <w:tcPr>
            <w:tcW w:w="2160" w:type="dxa"/>
          </w:tcPr>
          <w:p w14:paraId="7AD58556" w14:textId="77777777" w:rsidR="00F31B77" w:rsidRDefault="00000000">
            <w:r>
              <w:rPr>
                <w:sz w:val="24"/>
              </w:rPr>
              <w:t>Dự toán chi phí vận hành</w:t>
            </w:r>
          </w:p>
        </w:tc>
        <w:tc>
          <w:tcPr>
            <w:tcW w:w="2160" w:type="dxa"/>
          </w:tcPr>
          <w:p w14:paraId="6C691E6A" w14:textId="77777777" w:rsidR="00F31B77" w:rsidRDefault="00000000">
            <w:r>
              <w:rPr>
                <w:sz w:val="24"/>
              </w:rPr>
              <w:t>BVA</w:t>
            </w:r>
          </w:p>
        </w:tc>
      </w:tr>
      <w:tr w:rsidR="00F31B77" w14:paraId="358E5482" w14:textId="77777777">
        <w:tc>
          <w:tcPr>
            <w:tcW w:w="2160" w:type="dxa"/>
            <w:vMerge w:val="restart"/>
          </w:tcPr>
          <w:p w14:paraId="565A2879" w14:textId="77777777" w:rsidR="00F31B77" w:rsidRDefault="00000000">
            <w:r>
              <w:rPr>
                <w:sz w:val="24"/>
              </w:rPr>
              <w:t>3</w:t>
            </w:r>
          </w:p>
          <w:p w14:paraId="5BCF7FF9" w14:textId="77777777" w:rsidR="00F31B77" w:rsidRDefault="00F31B77"/>
        </w:tc>
        <w:tc>
          <w:tcPr>
            <w:tcW w:w="2160" w:type="dxa"/>
            <w:vMerge w:val="restart"/>
          </w:tcPr>
          <w:p w14:paraId="426D6161" w14:textId="77777777" w:rsidR="00F31B77" w:rsidRDefault="00000000">
            <w:r>
              <w:rPr>
                <w:sz w:val="24"/>
              </w:rPr>
              <w:t>Kiểm tra giả định, chuẩn hóa và hợp nhất</w:t>
            </w:r>
          </w:p>
          <w:p w14:paraId="793D8B9E" w14:textId="77777777" w:rsidR="00F31B77" w:rsidRDefault="00F31B77"/>
        </w:tc>
        <w:tc>
          <w:tcPr>
            <w:tcW w:w="2160" w:type="dxa"/>
          </w:tcPr>
          <w:p w14:paraId="4922343E" w14:textId="77777777" w:rsidR="00F31B77" w:rsidRDefault="00000000">
            <w:r>
              <w:rPr>
                <w:sz w:val="24"/>
              </w:rPr>
              <w:t>Chuẩn hóa biểu mẫu</w:t>
            </w:r>
          </w:p>
        </w:tc>
        <w:tc>
          <w:tcPr>
            <w:tcW w:w="2160" w:type="dxa"/>
          </w:tcPr>
          <w:p w14:paraId="403B1480" w14:textId="77777777" w:rsidR="00F31B77" w:rsidRDefault="00000000">
            <w:r>
              <w:rPr>
                <w:sz w:val="24"/>
              </w:rPr>
              <w:t>BVA</w:t>
            </w:r>
          </w:p>
        </w:tc>
      </w:tr>
      <w:tr w:rsidR="00F31B77" w14:paraId="3FD5025A" w14:textId="77777777">
        <w:tc>
          <w:tcPr>
            <w:tcW w:w="2160" w:type="dxa"/>
            <w:vMerge/>
          </w:tcPr>
          <w:p w14:paraId="304CC92F" w14:textId="77777777" w:rsidR="00F31B77" w:rsidRDefault="00F31B77"/>
        </w:tc>
        <w:tc>
          <w:tcPr>
            <w:tcW w:w="2160" w:type="dxa"/>
            <w:vMerge/>
          </w:tcPr>
          <w:p w14:paraId="0CCECE45" w14:textId="77777777" w:rsidR="00F31B77" w:rsidRDefault="00F31B77"/>
        </w:tc>
        <w:tc>
          <w:tcPr>
            <w:tcW w:w="2160" w:type="dxa"/>
          </w:tcPr>
          <w:p w14:paraId="74CBD766" w14:textId="77777777" w:rsidR="00F31B77" w:rsidRDefault="00000000">
            <w:r>
              <w:rPr>
                <w:sz w:val="24"/>
              </w:rPr>
              <w:t>Hợp nhất toàn doanh nghiệp</w:t>
            </w:r>
          </w:p>
        </w:tc>
        <w:tc>
          <w:tcPr>
            <w:tcW w:w="2160" w:type="dxa"/>
          </w:tcPr>
          <w:p w14:paraId="4B1355F2" w14:textId="77777777" w:rsidR="00F31B77" w:rsidRDefault="00000000">
            <w:r>
              <w:rPr>
                <w:sz w:val="24"/>
              </w:rPr>
              <w:t>BVA</w:t>
            </w:r>
          </w:p>
        </w:tc>
      </w:tr>
      <w:tr w:rsidR="00F31B77" w14:paraId="2D7CCE4A" w14:textId="77777777">
        <w:tc>
          <w:tcPr>
            <w:tcW w:w="2160" w:type="dxa"/>
            <w:vMerge w:val="restart"/>
          </w:tcPr>
          <w:p w14:paraId="69C7FD93" w14:textId="77777777" w:rsidR="00F31B77" w:rsidRDefault="00000000">
            <w:r>
              <w:rPr>
                <w:sz w:val="24"/>
              </w:rPr>
              <w:t>3b</w:t>
            </w:r>
          </w:p>
          <w:p w14:paraId="3857EA29" w14:textId="77777777" w:rsidR="00F31B77" w:rsidRDefault="00F31B77"/>
        </w:tc>
        <w:tc>
          <w:tcPr>
            <w:tcW w:w="2160" w:type="dxa"/>
            <w:vMerge w:val="restart"/>
          </w:tcPr>
          <w:p w14:paraId="1FBF071B" w14:textId="77777777" w:rsidR="00F31B77" w:rsidRDefault="00000000">
            <w:r>
              <w:rPr>
                <w:sz w:val="24"/>
              </w:rPr>
              <w:t>Bổ sung và điều chỉnh căn cứ dự toán</w:t>
            </w:r>
          </w:p>
          <w:p w14:paraId="7E8052F9" w14:textId="77777777" w:rsidR="00F31B77" w:rsidRDefault="00F31B77"/>
        </w:tc>
        <w:tc>
          <w:tcPr>
            <w:tcW w:w="2160" w:type="dxa"/>
          </w:tcPr>
          <w:p w14:paraId="1BFC1531" w14:textId="77777777" w:rsidR="00F31B77" w:rsidRDefault="00000000">
            <w:r>
              <w:rPr>
                <w:sz w:val="24"/>
              </w:rPr>
              <w:t>Bổ sung dữ liệu thiếu</w:t>
            </w:r>
          </w:p>
        </w:tc>
        <w:tc>
          <w:tcPr>
            <w:tcW w:w="2160" w:type="dxa"/>
          </w:tcPr>
          <w:p w14:paraId="30C5C0A9" w14:textId="77777777" w:rsidR="00F31B77" w:rsidRDefault="00000000">
            <w:r>
              <w:rPr>
                <w:sz w:val="24"/>
              </w:rPr>
              <w:t>NVA</w:t>
            </w:r>
          </w:p>
        </w:tc>
      </w:tr>
      <w:tr w:rsidR="00F31B77" w14:paraId="6609B531" w14:textId="77777777">
        <w:tc>
          <w:tcPr>
            <w:tcW w:w="2160" w:type="dxa"/>
            <w:vMerge/>
          </w:tcPr>
          <w:p w14:paraId="2802BDE2" w14:textId="77777777" w:rsidR="00F31B77" w:rsidRDefault="00F31B77"/>
        </w:tc>
        <w:tc>
          <w:tcPr>
            <w:tcW w:w="2160" w:type="dxa"/>
            <w:vMerge/>
          </w:tcPr>
          <w:p w14:paraId="0C3B4825" w14:textId="77777777" w:rsidR="00F31B77" w:rsidRDefault="00F31B77"/>
        </w:tc>
        <w:tc>
          <w:tcPr>
            <w:tcW w:w="2160" w:type="dxa"/>
          </w:tcPr>
          <w:p w14:paraId="594B5A07" w14:textId="77777777" w:rsidR="00F31B77" w:rsidRDefault="00000000">
            <w:r>
              <w:rPr>
                <w:sz w:val="24"/>
              </w:rPr>
              <w:t>Điều chỉnh giả định</w:t>
            </w:r>
          </w:p>
        </w:tc>
        <w:tc>
          <w:tcPr>
            <w:tcW w:w="2160" w:type="dxa"/>
          </w:tcPr>
          <w:p w14:paraId="3AC9AD4A" w14:textId="77777777" w:rsidR="00F31B77" w:rsidRDefault="00000000">
            <w:r>
              <w:rPr>
                <w:sz w:val="24"/>
              </w:rPr>
              <w:t>NVA</w:t>
            </w:r>
          </w:p>
        </w:tc>
      </w:tr>
      <w:tr w:rsidR="00F31B77" w14:paraId="64B6BBA6" w14:textId="77777777">
        <w:tc>
          <w:tcPr>
            <w:tcW w:w="2160" w:type="dxa"/>
            <w:vMerge w:val="restart"/>
          </w:tcPr>
          <w:p w14:paraId="1D78F351" w14:textId="77777777" w:rsidR="00F31B77" w:rsidRDefault="00000000">
            <w:r>
              <w:rPr>
                <w:sz w:val="24"/>
              </w:rPr>
              <w:t>4</w:t>
            </w:r>
          </w:p>
          <w:p w14:paraId="441B2E16" w14:textId="77777777" w:rsidR="00F31B77" w:rsidRDefault="00F31B77"/>
        </w:tc>
        <w:tc>
          <w:tcPr>
            <w:tcW w:w="2160" w:type="dxa"/>
            <w:vMerge w:val="restart"/>
          </w:tcPr>
          <w:p w14:paraId="61C3DCA7" w14:textId="77777777" w:rsidR="00F31B77" w:rsidRDefault="00000000">
            <w:r>
              <w:rPr>
                <w:sz w:val="24"/>
              </w:rPr>
              <w:t>Xem xét, phân bổ và phê duyệt ngân sách</w:t>
            </w:r>
          </w:p>
          <w:p w14:paraId="31F4EAA1" w14:textId="77777777" w:rsidR="00F31B77" w:rsidRDefault="00F31B77"/>
        </w:tc>
        <w:tc>
          <w:tcPr>
            <w:tcW w:w="2160" w:type="dxa"/>
          </w:tcPr>
          <w:p w14:paraId="1BD9F4E9" w14:textId="77777777" w:rsidR="00F31B77" w:rsidRDefault="00000000">
            <w:r>
              <w:rPr>
                <w:sz w:val="24"/>
              </w:rPr>
              <w:t>Xem xét phương án</w:t>
            </w:r>
          </w:p>
        </w:tc>
        <w:tc>
          <w:tcPr>
            <w:tcW w:w="2160" w:type="dxa"/>
          </w:tcPr>
          <w:p w14:paraId="139560FE" w14:textId="77777777" w:rsidR="00F31B77" w:rsidRDefault="00000000">
            <w:r>
              <w:rPr>
                <w:sz w:val="24"/>
              </w:rPr>
              <w:t>VA</w:t>
            </w:r>
          </w:p>
        </w:tc>
      </w:tr>
      <w:tr w:rsidR="00F31B77" w14:paraId="7E9FECE8" w14:textId="77777777">
        <w:tc>
          <w:tcPr>
            <w:tcW w:w="2160" w:type="dxa"/>
            <w:vMerge/>
          </w:tcPr>
          <w:p w14:paraId="5149C52B" w14:textId="77777777" w:rsidR="00F31B77" w:rsidRDefault="00F31B77"/>
        </w:tc>
        <w:tc>
          <w:tcPr>
            <w:tcW w:w="2160" w:type="dxa"/>
            <w:vMerge/>
          </w:tcPr>
          <w:p w14:paraId="161DD1C0" w14:textId="77777777" w:rsidR="00F31B77" w:rsidRDefault="00F31B77"/>
        </w:tc>
        <w:tc>
          <w:tcPr>
            <w:tcW w:w="2160" w:type="dxa"/>
          </w:tcPr>
          <w:p w14:paraId="11045F09" w14:textId="77777777" w:rsidR="00F31B77" w:rsidRDefault="00000000">
            <w:r>
              <w:rPr>
                <w:sz w:val="24"/>
              </w:rPr>
              <w:t>Phê duyệt phân bổ</w:t>
            </w:r>
          </w:p>
        </w:tc>
        <w:tc>
          <w:tcPr>
            <w:tcW w:w="2160" w:type="dxa"/>
          </w:tcPr>
          <w:p w14:paraId="6FBE9D28" w14:textId="77777777" w:rsidR="00F31B77" w:rsidRDefault="00000000">
            <w:r>
              <w:rPr>
                <w:sz w:val="24"/>
              </w:rPr>
              <w:t>VA</w:t>
            </w:r>
          </w:p>
        </w:tc>
      </w:tr>
      <w:tr w:rsidR="00F31B77" w14:paraId="65E4C51E" w14:textId="77777777">
        <w:tc>
          <w:tcPr>
            <w:tcW w:w="2160" w:type="dxa"/>
          </w:tcPr>
          <w:p w14:paraId="58507757" w14:textId="77777777" w:rsidR="00F31B77" w:rsidRDefault="00000000">
            <w:r>
              <w:rPr>
                <w:sz w:val="24"/>
              </w:rPr>
              <w:lastRenderedPageBreak/>
              <w:t>4b</w:t>
            </w:r>
          </w:p>
        </w:tc>
        <w:tc>
          <w:tcPr>
            <w:tcW w:w="2160" w:type="dxa"/>
          </w:tcPr>
          <w:p w14:paraId="21FF3693" w14:textId="77777777" w:rsidR="00F31B77" w:rsidRDefault="00000000">
            <w:r>
              <w:rPr>
                <w:sz w:val="24"/>
              </w:rPr>
              <w:t>Điều chỉnh ngân sách theo yêu cầu</w:t>
            </w:r>
          </w:p>
        </w:tc>
        <w:tc>
          <w:tcPr>
            <w:tcW w:w="2160" w:type="dxa"/>
          </w:tcPr>
          <w:p w14:paraId="56DD6371" w14:textId="77777777" w:rsidR="00F31B77" w:rsidRDefault="00000000">
            <w:r>
              <w:rPr>
                <w:sz w:val="24"/>
              </w:rPr>
              <w:t>Sửa đổi theo yêu cầu</w:t>
            </w:r>
          </w:p>
        </w:tc>
        <w:tc>
          <w:tcPr>
            <w:tcW w:w="2160" w:type="dxa"/>
          </w:tcPr>
          <w:p w14:paraId="063CCF2E" w14:textId="77777777" w:rsidR="00F31B77" w:rsidRDefault="00000000">
            <w:r>
              <w:rPr>
                <w:sz w:val="24"/>
              </w:rPr>
              <w:t>NVA</w:t>
            </w:r>
          </w:p>
        </w:tc>
      </w:tr>
      <w:tr w:rsidR="00F31B77" w14:paraId="5872F192" w14:textId="77777777">
        <w:tc>
          <w:tcPr>
            <w:tcW w:w="2160" w:type="dxa"/>
            <w:vMerge w:val="restart"/>
          </w:tcPr>
          <w:p w14:paraId="146AEC96" w14:textId="77777777" w:rsidR="00F31B77" w:rsidRDefault="00000000">
            <w:r>
              <w:rPr>
                <w:sz w:val="24"/>
              </w:rPr>
              <w:t>5a</w:t>
            </w:r>
          </w:p>
          <w:p w14:paraId="6503046A" w14:textId="77777777" w:rsidR="00F31B77" w:rsidRDefault="00F31B77"/>
        </w:tc>
        <w:tc>
          <w:tcPr>
            <w:tcW w:w="2160" w:type="dxa"/>
            <w:vMerge w:val="restart"/>
          </w:tcPr>
          <w:p w14:paraId="3FCD531D" w14:textId="77777777" w:rsidR="00F31B77" w:rsidRDefault="00000000">
            <w:r>
              <w:rPr>
                <w:sz w:val="24"/>
              </w:rPr>
              <w:t>Tổng hợp dữ liệu doanh thu từ POS</w:t>
            </w:r>
          </w:p>
          <w:p w14:paraId="42FA5BFF" w14:textId="77777777" w:rsidR="00F31B77" w:rsidRDefault="00F31B77"/>
        </w:tc>
        <w:tc>
          <w:tcPr>
            <w:tcW w:w="2160" w:type="dxa"/>
          </w:tcPr>
          <w:p w14:paraId="19A82506" w14:textId="77777777" w:rsidR="00F31B77" w:rsidRDefault="00000000">
            <w:r>
              <w:rPr>
                <w:sz w:val="24"/>
              </w:rPr>
              <w:t>Đọc dữ liệu POS</w:t>
            </w:r>
          </w:p>
        </w:tc>
        <w:tc>
          <w:tcPr>
            <w:tcW w:w="2160" w:type="dxa"/>
          </w:tcPr>
          <w:p w14:paraId="62A1136C" w14:textId="77777777" w:rsidR="00F31B77" w:rsidRDefault="00000000">
            <w:r>
              <w:rPr>
                <w:sz w:val="24"/>
              </w:rPr>
              <w:t>BVA</w:t>
            </w:r>
          </w:p>
        </w:tc>
      </w:tr>
      <w:tr w:rsidR="00F31B77" w14:paraId="4FF964B9" w14:textId="77777777">
        <w:tc>
          <w:tcPr>
            <w:tcW w:w="2160" w:type="dxa"/>
            <w:vMerge/>
          </w:tcPr>
          <w:p w14:paraId="4CAA57FD" w14:textId="77777777" w:rsidR="00F31B77" w:rsidRDefault="00F31B77"/>
        </w:tc>
        <w:tc>
          <w:tcPr>
            <w:tcW w:w="2160" w:type="dxa"/>
            <w:vMerge/>
          </w:tcPr>
          <w:p w14:paraId="3DFE589B" w14:textId="77777777" w:rsidR="00F31B77" w:rsidRDefault="00F31B77"/>
        </w:tc>
        <w:tc>
          <w:tcPr>
            <w:tcW w:w="2160" w:type="dxa"/>
          </w:tcPr>
          <w:p w14:paraId="619A0806" w14:textId="77777777" w:rsidR="00F31B77" w:rsidRDefault="00000000">
            <w:r>
              <w:rPr>
                <w:sz w:val="24"/>
              </w:rPr>
              <w:t>Tổng hợp theo kỳ</w:t>
            </w:r>
          </w:p>
        </w:tc>
        <w:tc>
          <w:tcPr>
            <w:tcW w:w="2160" w:type="dxa"/>
          </w:tcPr>
          <w:p w14:paraId="6D32C696" w14:textId="77777777" w:rsidR="00F31B77" w:rsidRDefault="00000000">
            <w:r>
              <w:rPr>
                <w:sz w:val="24"/>
              </w:rPr>
              <w:t>BVA</w:t>
            </w:r>
          </w:p>
        </w:tc>
      </w:tr>
      <w:tr w:rsidR="00F31B77" w14:paraId="279F658B" w14:textId="77777777">
        <w:tc>
          <w:tcPr>
            <w:tcW w:w="2160" w:type="dxa"/>
            <w:vMerge w:val="restart"/>
          </w:tcPr>
          <w:p w14:paraId="2D99ED57" w14:textId="77777777" w:rsidR="00F31B77" w:rsidRDefault="00000000">
            <w:r>
              <w:rPr>
                <w:sz w:val="24"/>
              </w:rPr>
              <w:t>5b</w:t>
            </w:r>
          </w:p>
          <w:p w14:paraId="0532FE2C" w14:textId="77777777" w:rsidR="00F31B77" w:rsidRDefault="00F31B77"/>
        </w:tc>
        <w:tc>
          <w:tcPr>
            <w:tcW w:w="2160" w:type="dxa"/>
            <w:vMerge w:val="restart"/>
          </w:tcPr>
          <w:p w14:paraId="104D901D" w14:textId="77777777" w:rsidR="00F31B77" w:rsidRDefault="00000000">
            <w:r>
              <w:rPr>
                <w:sz w:val="24"/>
              </w:rPr>
              <w:t>Tổng hợp chi phí và chỉ số từ ERP/BI</w:t>
            </w:r>
          </w:p>
          <w:p w14:paraId="0A9E6FDF" w14:textId="77777777" w:rsidR="00F31B77" w:rsidRDefault="00F31B77"/>
        </w:tc>
        <w:tc>
          <w:tcPr>
            <w:tcW w:w="2160" w:type="dxa"/>
          </w:tcPr>
          <w:p w14:paraId="7B366E7D" w14:textId="77777777" w:rsidR="00F31B77" w:rsidRDefault="00000000">
            <w:r>
              <w:rPr>
                <w:sz w:val="24"/>
              </w:rPr>
              <w:t>Xuất báo cáo chi phí</w:t>
            </w:r>
          </w:p>
        </w:tc>
        <w:tc>
          <w:tcPr>
            <w:tcW w:w="2160" w:type="dxa"/>
          </w:tcPr>
          <w:p w14:paraId="72399F41" w14:textId="77777777" w:rsidR="00F31B77" w:rsidRDefault="00000000">
            <w:r>
              <w:rPr>
                <w:sz w:val="24"/>
              </w:rPr>
              <w:t>BVA</w:t>
            </w:r>
          </w:p>
        </w:tc>
      </w:tr>
      <w:tr w:rsidR="00F31B77" w14:paraId="62E767EA" w14:textId="77777777">
        <w:tc>
          <w:tcPr>
            <w:tcW w:w="2160" w:type="dxa"/>
            <w:vMerge/>
          </w:tcPr>
          <w:p w14:paraId="290752C0" w14:textId="77777777" w:rsidR="00F31B77" w:rsidRDefault="00F31B77"/>
        </w:tc>
        <w:tc>
          <w:tcPr>
            <w:tcW w:w="2160" w:type="dxa"/>
            <w:vMerge/>
          </w:tcPr>
          <w:p w14:paraId="18FE4DA5" w14:textId="77777777" w:rsidR="00F31B77" w:rsidRDefault="00F31B77"/>
        </w:tc>
        <w:tc>
          <w:tcPr>
            <w:tcW w:w="2160" w:type="dxa"/>
          </w:tcPr>
          <w:p w14:paraId="6EF567C3" w14:textId="77777777" w:rsidR="00F31B77" w:rsidRDefault="00000000">
            <w:r>
              <w:rPr>
                <w:sz w:val="24"/>
              </w:rPr>
              <w:t>Tổng hợp chỉ số vận hành</w:t>
            </w:r>
          </w:p>
        </w:tc>
        <w:tc>
          <w:tcPr>
            <w:tcW w:w="2160" w:type="dxa"/>
          </w:tcPr>
          <w:p w14:paraId="579AA637" w14:textId="77777777" w:rsidR="00F31B77" w:rsidRDefault="00000000">
            <w:r>
              <w:rPr>
                <w:sz w:val="24"/>
              </w:rPr>
              <w:t>BVA</w:t>
            </w:r>
          </w:p>
        </w:tc>
      </w:tr>
      <w:tr w:rsidR="00F31B77" w14:paraId="200E3F7B" w14:textId="77777777">
        <w:tc>
          <w:tcPr>
            <w:tcW w:w="2160" w:type="dxa"/>
            <w:vMerge w:val="restart"/>
          </w:tcPr>
          <w:p w14:paraId="628A7757" w14:textId="77777777" w:rsidR="00F31B77" w:rsidRDefault="00000000">
            <w:r>
              <w:rPr>
                <w:sz w:val="24"/>
              </w:rPr>
              <w:t>6</w:t>
            </w:r>
          </w:p>
          <w:p w14:paraId="75111DB1" w14:textId="77777777" w:rsidR="00F31B77" w:rsidRDefault="00F31B77"/>
        </w:tc>
        <w:tc>
          <w:tcPr>
            <w:tcW w:w="2160" w:type="dxa"/>
            <w:vMerge w:val="restart"/>
          </w:tcPr>
          <w:p w14:paraId="2CAD0E61" w14:textId="77777777" w:rsidR="00F31B77" w:rsidRDefault="00000000">
            <w:r>
              <w:rPr>
                <w:sz w:val="24"/>
              </w:rPr>
              <w:t>Đối chiếu số thực tế với ngân sách</w:t>
            </w:r>
          </w:p>
          <w:p w14:paraId="060D7B7B" w14:textId="77777777" w:rsidR="00F31B77" w:rsidRDefault="00F31B77"/>
        </w:tc>
        <w:tc>
          <w:tcPr>
            <w:tcW w:w="2160" w:type="dxa"/>
          </w:tcPr>
          <w:p w14:paraId="4E46C1CC" w14:textId="77777777" w:rsidR="00F31B77" w:rsidRDefault="00000000">
            <w:r>
              <w:rPr>
                <w:sz w:val="24"/>
              </w:rPr>
              <w:t>Phân tích chênh lệch</w:t>
            </w:r>
          </w:p>
        </w:tc>
        <w:tc>
          <w:tcPr>
            <w:tcW w:w="2160" w:type="dxa"/>
          </w:tcPr>
          <w:p w14:paraId="0B859E15" w14:textId="77777777" w:rsidR="00F31B77" w:rsidRDefault="00000000">
            <w:r>
              <w:rPr>
                <w:sz w:val="24"/>
              </w:rPr>
              <w:t>VA</w:t>
            </w:r>
          </w:p>
        </w:tc>
      </w:tr>
      <w:tr w:rsidR="00F31B77" w14:paraId="2A3D8389" w14:textId="77777777">
        <w:tc>
          <w:tcPr>
            <w:tcW w:w="2160" w:type="dxa"/>
            <w:vMerge/>
          </w:tcPr>
          <w:p w14:paraId="5DA61FD5" w14:textId="77777777" w:rsidR="00F31B77" w:rsidRDefault="00F31B77"/>
        </w:tc>
        <w:tc>
          <w:tcPr>
            <w:tcW w:w="2160" w:type="dxa"/>
            <w:vMerge/>
          </w:tcPr>
          <w:p w14:paraId="49201987" w14:textId="77777777" w:rsidR="00F31B77" w:rsidRDefault="00F31B77"/>
        </w:tc>
        <w:tc>
          <w:tcPr>
            <w:tcW w:w="2160" w:type="dxa"/>
          </w:tcPr>
          <w:p w14:paraId="6F802024" w14:textId="77777777" w:rsidR="00F31B77" w:rsidRDefault="00000000">
            <w:r>
              <w:rPr>
                <w:sz w:val="24"/>
              </w:rPr>
              <w:t>Xếp hạng ưu tiên</w:t>
            </w:r>
          </w:p>
        </w:tc>
        <w:tc>
          <w:tcPr>
            <w:tcW w:w="2160" w:type="dxa"/>
          </w:tcPr>
          <w:p w14:paraId="215DE597" w14:textId="77777777" w:rsidR="00F31B77" w:rsidRDefault="00000000">
            <w:r>
              <w:rPr>
                <w:sz w:val="24"/>
              </w:rPr>
              <w:t>VA</w:t>
            </w:r>
          </w:p>
        </w:tc>
      </w:tr>
      <w:tr w:rsidR="00F31B77" w14:paraId="0B29223A" w14:textId="77777777">
        <w:tc>
          <w:tcPr>
            <w:tcW w:w="2160" w:type="dxa"/>
            <w:vMerge w:val="restart"/>
          </w:tcPr>
          <w:p w14:paraId="14EBE2A8" w14:textId="77777777" w:rsidR="00F31B77" w:rsidRDefault="00000000">
            <w:r>
              <w:rPr>
                <w:sz w:val="24"/>
              </w:rPr>
              <w:t>7</w:t>
            </w:r>
          </w:p>
          <w:p w14:paraId="3863103D" w14:textId="77777777" w:rsidR="00F31B77" w:rsidRDefault="00F31B77"/>
        </w:tc>
        <w:tc>
          <w:tcPr>
            <w:tcW w:w="2160" w:type="dxa"/>
            <w:vMerge w:val="restart"/>
          </w:tcPr>
          <w:p w14:paraId="4B72B965" w14:textId="77777777" w:rsidR="00F31B77" w:rsidRDefault="00000000">
            <w:r>
              <w:rPr>
                <w:sz w:val="24"/>
              </w:rPr>
              <w:t>Giải trình nguyên nhân chênh lệch</w:t>
            </w:r>
          </w:p>
          <w:p w14:paraId="0B3F2B3D" w14:textId="77777777" w:rsidR="00F31B77" w:rsidRDefault="00F31B77"/>
        </w:tc>
        <w:tc>
          <w:tcPr>
            <w:tcW w:w="2160" w:type="dxa"/>
          </w:tcPr>
          <w:p w14:paraId="116A8AF2" w14:textId="77777777" w:rsidR="00F31B77" w:rsidRDefault="00000000">
            <w:r>
              <w:rPr>
                <w:sz w:val="24"/>
              </w:rPr>
              <w:t>Phân tích nguyên nhân</w:t>
            </w:r>
          </w:p>
        </w:tc>
        <w:tc>
          <w:tcPr>
            <w:tcW w:w="2160" w:type="dxa"/>
          </w:tcPr>
          <w:p w14:paraId="3F6119D7" w14:textId="77777777" w:rsidR="00F31B77" w:rsidRDefault="00000000">
            <w:r>
              <w:rPr>
                <w:sz w:val="24"/>
              </w:rPr>
              <w:t>VA</w:t>
            </w:r>
          </w:p>
        </w:tc>
      </w:tr>
      <w:tr w:rsidR="00F31B77" w14:paraId="046043F1" w14:textId="77777777">
        <w:tc>
          <w:tcPr>
            <w:tcW w:w="2160" w:type="dxa"/>
            <w:vMerge/>
          </w:tcPr>
          <w:p w14:paraId="4412CBBC" w14:textId="77777777" w:rsidR="00F31B77" w:rsidRDefault="00F31B77"/>
        </w:tc>
        <w:tc>
          <w:tcPr>
            <w:tcW w:w="2160" w:type="dxa"/>
            <w:vMerge/>
          </w:tcPr>
          <w:p w14:paraId="201EBBC6" w14:textId="77777777" w:rsidR="00F31B77" w:rsidRDefault="00F31B77"/>
        </w:tc>
        <w:tc>
          <w:tcPr>
            <w:tcW w:w="2160" w:type="dxa"/>
          </w:tcPr>
          <w:p w14:paraId="5616518D" w14:textId="77777777" w:rsidR="00F31B77" w:rsidRDefault="00000000">
            <w:r>
              <w:rPr>
                <w:sz w:val="24"/>
              </w:rPr>
              <w:t>Đề xuất hành động</w:t>
            </w:r>
          </w:p>
        </w:tc>
        <w:tc>
          <w:tcPr>
            <w:tcW w:w="2160" w:type="dxa"/>
          </w:tcPr>
          <w:p w14:paraId="31437806" w14:textId="77777777" w:rsidR="00F31B77" w:rsidRDefault="00000000">
            <w:r>
              <w:rPr>
                <w:sz w:val="24"/>
              </w:rPr>
              <w:t>VA</w:t>
            </w:r>
          </w:p>
        </w:tc>
      </w:tr>
      <w:tr w:rsidR="00F31B77" w14:paraId="32B8CC42" w14:textId="77777777">
        <w:tc>
          <w:tcPr>
            <w:tcW w:w="2160" w:type="dxa"/>
            <w:vMerge w:val="restart"/>
          </w:tcPr>
          <w:p w14:paraId="7C1B2C25" w14:textId="77777777" w:rsidR="00F31B77" w:rsidRDefault="00000000">
            <w:r>
              <w:rPr>
                <w:sz w:val="24"/>
              </w:rPr>
              <w:t>8</w:t>
            </w:r>
          </w:p>
          <w:p w14:paraId="39797F1A" w14:textId="77777777" w:rsidR="00F31B77" w:rsidRDefault="00F31B77"/>
        </w:tc>
        <w:tc>
          <w:tcPr>
            <w:tcW w:w="2160" w:type="dxa"/>
            <w:vMerge w:val="restart"/>
          </w:tcPr>
          <w:p w14:paraId="050DE56F" w14:textId="77777777" w:rsidR="00F31B77" w:rsidRDefault="00000000">
            <w:r>
              <w:rPr>
                <w:sz w:val="24"/>
              </w:rPr>
              <w:t>BĐH ưu tiên hành động, điều chuyển nguồn lực</w:t>
            </w:r>
          </w:p>
          <w:p w14:paraId="012796C4" w14:textId="77777777" w:rsidR="00F31B77" w:rsidRDefault="00F31B77"/>
        </w:tc>
        <w:tc>
          <w:tcPr>
            <w:tcW w:w="2160" w:type="dxa"/>
          </w:tcPr>
          <w:p w14:paraId="66CF7C99" w14:textId="77777777" w:rsidR="00F31B77" w:rsidRDefault="00000000">
            <w:r>
              <w:rPr>
                <w:sz w:val="24"/>
              </w:rPr>
              <w:t>Quyết định điều chuyển nguồn lực</w:t>
            </w:r>
          </w:p>
        </w:tc>
        <w:tc>
          <w:tcPr>
            <w:tcW w:w="2160" w:type="dxa"/>
          </w:tcPr>
          <w:p w14:paraId="40EBD78B" w14:textId="77777777" w:rsidR="00F31B77" w:rsidRDefault="00000000">
            <w:r>
              <w:rPr>
                <w:sz w:val="24"/>
              </w:rPr>
              <w:t>VA</w:t>
            </w:r>
          </w:p>
        </w:tc>
      </w:tr>
      <w:tr w:rsidR="00F31B77" w14:paraId="3C51B2F9" w14:textId="77777777">
        <w:tc>
          <w:tcPr>
            <w:tcW w:w="2160" w:type="dxa"/>
            <w:vMerge/>
          </w:tcPr>
          <w:p w14:paraId="7680D4DE" w14:textId="77777777" w:rsidR="00F31B77" w:rsidRDefault="00F31B77"/>
        </w:tc>
        <w:tc>
          <w:tcPr>
            <w:tcW w:w="2160" w:type="dxa"/>
            <w:vMerge/>
          </w:tcPr>
          <w:p w14:paraId="47734122" w14:textId="77777777" w:rsidR="00F31B77" w:rsidRDefault="00F31B77"/>
        </w:tc>
        <w:tc>
          <w:tcPr>
            <w:tcW w:w="2160" w:type="dxa"/>
          </w:tcPr>
          <w:p w14:paraId="2B969230" w14:textId="77777777" w:rsidR="00F31B77" w:rsidRDefault="00000000">
            <w:r>
              <w:rPr>
                <w:sz w:val="24"/>
              </w:rPr>
              <w:t>Cập nhật dự báo</w:t>
            </w:r>
          </w:p>
        </w:tc>
        <w:tc>
          <w:tcPr>
            <w:tcW w:w="2160" w:type="dxa"/>
          </w:tcPr>
          <w:p w14:paraId="4A73174D" w14:textId="77777777" w:rsidR="00F31B77" w:rsidRDefault="00000000">
            <w:r>
              <w:rPr>
                <w:sz w:val="24"/>
              </w:rPr>
              <w:t>VA</w:t>
            </w:r>
          </w:p>
        </w:tc>
      </w:tr>
      <w:tr w:rsidR="00F31B77" w14:paraId="6ADA4A9E" w14:textId="77777777">
        <w:tc>
          <w:tcPr>
            <w:tcW w:w="2160" w:type="dxa"/>
            <w:vMerge w:val="restart"/>
          </w:tcPr>
          <w:p w14:paraId="254BD7AB" w14:textId="77777777" w:rsidR="00F31B77" w:rsidRDefault="00000000">
            <w:r>
              <w:rPr>
                <w:sz w:val="24"/>
              </w:rPr>
              <w:t>9</w:t>
            </w:r>
          </w:p>
          <w:p w14:paraId="699D9376" w14:textId="77777777" w:rsidR="00F31B77" w:rsidRDefault="00F31B77"/>
        </w:tc>
        <w:tc>
          <w:tcPr>
            <w:tcW w:w="2160" w:type="dxa"/>
            <w:vMerge w:val="restart"/>
          </w:tcPr>
          <w:p w14:paraId="5D2EF5A0" w14:textId="77777777" w:rsidR="00F31B77" w:rsidRDefault="00000000">
            <w:r>
              <w:rPr>
                <w:sz w:val="24"/>
              </w:rPr>
              <w:t>Phát hành báo cáo hiệu suất kỳ</w:t>
            </w:r>
          </w:p>
          <w:p w14:paraId="6D91DA35" w14:textId="77777777" w:rsidR="00F31B77" w:rsidRDefault="00F31B77"/>
        </w:tc>
        <w:tc>
          <w:tcPr>
            <w:tcW w:w="2160" w:type="dxa"/>
          </w:tcPr>
          <w:p w14:paraId="0F6D105A" w14:textId="77777777" w:rsidR="00F31B77" w:rsidRDefault="00000000">
            <w:r>
              <w:rPr>
                <w:sz w:val="24"/>
              </w:rPr>
              <w:t>Soạn thảo báo cáo</w:t>
            </w:r>
          </w:p>
        </w:tc>
        <w:tc>
          <w:tcPr>
            <w:tcW w:w="2160" w:type="dxa"/>
          </w:tcPr>
          <w:p w14:paraId="66191227" w14:textId="77777777" w:rsidR="00F31B77" w:rsidRDefault="00000000">
            <w:r>
              <w:rPr>
                <w:sz w:val="24"/>
              </w:rPr>
              <w:t>BVA</w:t>
            </w:r>
          </w:p>
        </w:tc>
      </w:tr>
      <w:tr w:rsidR="00F31B77" w14:paraId="020441E5" w14:textId="77777777">
        <w:tc>
          <w:tcPr>
            <w:tcW w:w="2160" w:type="dxa"/>
            <w:vMerge/>
          </w:tcPr>
          <w:p w14:paraId="536D712E" w14:textId="77777777" w:rsidR="00F31B77" w:rsidRDefault="00F31B77"/>
        </w:tc>
        <w:tc>
          <w:tcPr>
            <w:tcW w:w="2160" w:type="dxa"/>
            <w:vMerge/>
          </w:tcPr>
          <w:p w14:paraId="289BCD33" w14:textId="77777777" w:rsidR="00F31B77" w:rsidRDefault="00F31B77"/>
        </w:tc>
        <w:tc>
          <w:tcPr>
            <w:tcW w:w="2160" w:type="dxa"/>
          </w:tcPr>
          <w:p w14:paraId="7C1BEF0C" w14:textId="77777777" w:rsidR="00F31B77" w:rsidRDefault="00000000">
            <w:r>
              <w:rPr>
                <w:sz w:val="24"/>
              </w:rPr>
              <w:t>Phát hành chính thức</w:t>
            </w:r>
          </w:p>
        </w:tc>
        <w:tc>
          <w:tcPr>
            <w:tcW w:w="2160" w:type="dxa"/>
          </w:tcPr>
          <w:p w14:paraId="56AE912D" w14:textId="77777777" w:rsidR="00F31B77" w:rsidRDefault="00000000">
            <w:r>
              <w:rPr>
                <w:sz w:val="24"/>
              </w:rPr>
              <w:t>VA</w:t>
            </w:r>
          </w:p>
        </w:tc>
      </w:tr>
    </w:tbl>
    <w:p w14:paraId="786099CC" w14:textId="77777777" w:rsidR="00F31B77" w:rsidRDefault="00000000">
      <w:r>
        <w:t>Nhận xét: Các hoạt động VA chiếm tỷ trọng cao ở bước phê duyệt, đối chiếu, giải trình và ra quyết định. BVA chủ yếu ở bước tổng hợp dữ liệu. NVA tập trung ở các vòng lặp điều chỉnh (T3b, T4b).</w:t>
      </w:r>
    </w:p>
    <w:p w14:paraId="2CF91C60" w14:textId="77777777" w:rsidR="00F31B77" w:rsidRDefault="00000000" w:rsidP="003D7CE4">
      <w:pPr>
        <w:pStyle w:val="ListParagraph"/>
        <w:ind w:left="0"/>
      </w:pPr>
      <w:r>
        <w:rPr>
          <w:b/>
        </w:rPr>
        <w:t>b. Phân tích sự lãng phí</w:t>
      </w:r>
    </w:p>
    <w:p w14:paraId="6BC2639E" w14:textId="77777777" w:rsidR="00F31B77" w:rsidRDefault="00000000">
      <w:r>
        <w:lastRenderedPageBreak/>
        <w:t>Tại Tài chính: Motion (tổng hợp thủ công từ nhiều file Excel), Defects (điều chỉnh ngân sách nhiều vòng).</w:t>
      </w:r>
    </w:p>
    <w:p w14:paraId="1B748EF3" w14:textId="77777777" w:rsidR="00F31B77" w:rsidRDefault="00000000">
      <w:r>
        <w:t>Tại Trưởng khối: Over-processing (lập dự toán nhiều lần khi bị trả lại do thiếu căn cứ).</w:t>
      </w:r>
    </w:p>
    <w:p w14:paraId="619CBF24" w14:textId="77777777" w:rsidR="00F31B77" w:rsidRDefault="00000000">
      <w:r>
        <w:t>Tại Hệ thống POS/ERP: Waiting (chờ chốt số cuối kỳ từ hệ thống POS, chờ bút toán cuối kỳ).</w:t>
      </w:r>
    </w:p>
    <w:p w14:paraId="555DB120" w14:textId="77777777" w:rsidR="00F31B77" w:rsidRDefault="00000000">
      <w:r>
        <w:t>Tại Ban điều hành: Over-processing (họp nhiều lần khi chênh lệch lớn và nhiều đơn vị cùng giải trình).</w:t>
      </w:r>
    </w:p>
    <w:p w14:paraId="06610BCB" w14:textId="089134C0" w:rsidR="00F31B77" w:rsidRDefault="00BA1328">
      <w:pPr>
        <w:jc w:val="center"/>
      </w:pPr>
      <w:r>
        <w:rPr>
          <w:noProof/>
        </w:rPr>
        <w:drawing>
          <wp:inline distT="0" distB="0" distL="0" distR="0" wp14:anchorId="6B57BC5F" wp14:editId="571981B1">
            <wp:extent cx="5481320" cy="1558925"/>
            <wp:effectExtent l="0" t="0" r="508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1320" cy="1558925"/>
                    </a:xfrm>
                    <a:prstGeom prst="rect">
                      <a:avLst/>
                    </a:prstGeom>
                    <a:noFill/>
                    <a:ln>
                      <a:noFill/>
                    </a:ln>
                  </pic:spPr>
                </pic:pic>
              </a:graphicData>
            </a:graphic>
          </wp:inline>
        </w:drawing>
      </w:r>
    </w:p>
    <w:p w14:paraId="540E2530" w14:textId="77777777" w:rsidR="00F31B77" w:rsidRPr="003D7CE4" w:rsidRDefault="00000000">
      <w:pPr>
        <w:jc w:val="center"/>
        <w:rPr>
          <w:sz w:val="24"/>
          <w:szCs w:val="24"/>
        </w:rPr>
      </w:pPr>
      <w:r w:rsidRPr="003D7CE4">
        <w:rPr>
          <w:b/>
          <w:sz w:val="24"/>
          <w:szCs w:val="24"/>
        </w:rPr>
        <w:t>Hình 4.6: Phân tích lãng phí trong quy trình MGT-02</w:t>
      </w:r>
    </w:p>
    <w:p w14:paraId="3DB5965A" w14:textId="77777777" w:rsidR="00F31B77" w:rsidRPr="003D7CE4" w:rsidRDefault="00000000">
      <w:pPr>
        <w:jc w:val="center"/>
        <w:rPr>
          <w:sz w:val="24"/>
          <w:szCs w:val="24"/>
        </w:rPr>
      </w:pPr>
      <w:r w:rsidRPr="003D7CE4">
        <w:rPr>
          <w:b/>
          <w:sz w:val="24"/>
          <w:szCs w:val="24"/>
        </w:rPr>
        <w:t>Bảng 4.12: Bảng liệt kê các hoạt động phát sinh lãng phí (MGT-02)</w:t>
      </w:r>
    </w:p>
    <w:tbl>
      <w:tblPr>
        <w:tblStyle w:val="TableGrid"/>
        <w:tblW w:w="0" w:type="auto"/>
        <w:tblLook w:val="04A0" w:firstRow="1" w:lastRow="0" w:firstColumn="1" w:lastColumn="0" w:noHBand="0" w:noVBand="1"/>
      </w:tblPr>
      <w:tblGrid>
        <w:gridCol w:w="1728"/>
        <w:gridCol w:w="1728"/>
        <w:gridCol w:w="1728"/>
        <w:gridCol w:w="1728"/>
        <w:gridCol w:w="1728"/>
      </w:tblGrid>
      <w:tr w:rsidR="00F31B77" w14:paraId="1FEA6123" w14:textId="77777777">
        <w:tc>
          <w:tcPr>
            <w:tcW w:w="1728" w:type="dxa"/>
          </w:tcPr>
          <w:p w14:paraId="7A55D475" w14:textId="77777777" w:rsidR="00F31B77" w:rsidRDefault="00000000">
            <w:pPr>
              <w:jc w:val="center"/>
            </w:pPr>
            <w:r>
              <w:rPr>
                <w:b/>
                <w:sz w:val="24"/>
              </w:rPr>
              <w:t>STT</w:t>
            </w:r>
          </w:p>
        </w:tc>
        <w:tc>
          <w:tcPr>
            <w:tcW w:w="1728" w:type="dxa"/>
          </w:tcPr>
          <w:p w14:paraId="49C47D92" w14:textId="77777777" w:rsidR="00F31B77" w:rsidRDefault="00000000">
            <w:pPr>
              <w:jc w:val="center"/>
            </w:pPr>
            <w:r>
              <w:rPr>
                <w:b/>
                <w:sz w:val="24"/>
              </w:rPr>
              <w:t>Lane</w:t>
            </w:r>
          </w:p>
        </w:tc>
        <w:tc>
          <w:tcPr>
            <w:tcW w:w="1728" w:type="dxa"/>
          </w:tcPr>
          <w:p w14:paraId="121227A1" w14:textId="77777777" w:rsidR="00F31B77" w:rsidRDefault="00000000">
            <w:pPr>
              <w:jc w:val="center"/>
            </w:pPr>
            <w:r>
              <w:rPr>
                <w:b/>
                <w:sz w:val="24"/>
              </w:rPr>
              <w:t>Activity</w:t>
            </w:r>
          </w:p>
        </w:tc>
        <w:tc>
          <w:tcPr>
            <w:tcW w:w="1728" w:type="dxa"/>
          </w:tcPr>
          <w:p w14:paraId="5D86F9F1" w14:textId="77777777" w:rsidR="00F31B77" w:rsidRDefault="00000000">
            <w:pPr>
              <w:jc w:val="center"/>
            </w:pPr>
            <w:r>
              <w:rPr>
                <w:b/>
                <w:sz w:val="24"/>
              </w:rPr>
              <w:t>Loại lãng phí</w:t>
            </w:r>
          </w:p>
        </w:tc>
        <w:tc>
          <w:tcPr>
            <w:tcW w:w="1728" w:type="dxa"/>
          </w:tcPr>
          <w:p w14:paraId="1E2F8412" w14:textId="77777777" w:rsidR="00F31B77" w:rsidRDefault="00000000">
            <w:pPr>
              <w:jc w:val="center"/>
            </w:pPr>
            <w:r>
              <w:rPr>
                <w:b/>
                <w:sz w:val="24"/>
              </w:rPr>
              <w:t>Nội dung lãng phí</w:t>
            </w:r>
          </w:p>
        </w:tc>
      </w:tr>
      <w:tr w:rsidR="00F31B77" w14:paraId="53A0614F" w14:textId="77777777">
        <w:tc>
          <w:tcPr>
            <w:tcW w:w="1728" w:type="dxa"/>
          </w:tcPr>
          <w:p w14:paraId="7D9D30D6" w14:textId="77777777" w:rsidR="00F31B77" w:rsidRDefault="00000000">
            <w:r>
              <w:rPr>
                <w:sz w:val="24"/>
              </w:rPr>
              <w:t>1</w:t>
            </w:r>
          </w:p>
        </w:tc>
        <w:tc>
          <w:tcPr>
            <w:tcW w:w="1728" w:type="dxa"/>
          </w:tcPr>
          <w:p w14:paraId="126779A1" w14:textId="77777777" w:rsidR="00F31B77" w:rsidRDefault="00000000">
            <w:r>
              <w:rPr>
                <w:sz w:val="24"/>
              </w:rPr>
              <w:t>Tài chính</w:t>
            </w:r>
          </w:p>
        </w:tc>
        <w:tc>
          <w:tcPr>
            <w:tcW w:w="1728" w:type="dxa"/>
          </w:tcPr>
          <w:p w14:paraId="26B1E0F1" w14:textId="77777777" w:rsidR="00F31B77" w:rsidRDefault="00000000">
            <w:r>
              <w:rPr>
                <w:sz w:val="24"/>
              </w:rPr>
              <w:t>Kiểm tra và hợp nhất dự toán</w:t>
            </w:r>
          </w:p>
        </w:tc>
        <w:tc>
          <w:tcPr>
            <w:tcW w:w="1728" w:type="dxa"/>
          </w:tcPr>
          <w:p w14:paraId="110F5405" w14:textId="77777777" w:rsidR="00F31B77" w:rsidRDefault="00000000">
            <w:r>
              <w:rPr>
                <w:sz w:val="24"/>
              </w:rPr>
              <w:t>Motion</w:t>
            </w:r>
          </w:p>
        </w:tc>
        <w:tc>
          <w:tcPr>
            <w:tcW w:w="1728" w:type="dxa"/>
          </w:tcPr>
          <w:p w14:paraId="14170ED3" w14:textId="77777777" w:rsidR="00F31B77" w:rsidRDefault="00000000">
            <w:r>
              <w:rPr>
                <w:sz w:val="24"/>
              </w:rPr>
              <w:t>Tổng hợp thủ công từ nhiều file Excel</w:t>
            </w:r>
          </w:p>
        </w:tc>
      </w:tr>
      <w:tr w:rsidR="00F31B77" w14:paraId="4FDCB569" w14:textId="77777777">
        <w:tc>
          <w:tcPr>
            <w:tcW w:w="1728" w:type="dxa"/>
          </w:tcPr>
          <w:p w14:paraId="4AC1F76E" w14:textId="77777777" w:rsidR="00F31B77" w:rsidRDefault="00000000">
            <w:r>
              <w:rPr>
                <w:sz w:val="24"/>
              </w:rPr>
              <w:t>2</w:t>
            </w:r>
          </w:p>
        </w:tc>
        <w:tc>
          <w:tcPr>
            <w:tcW w:w="1728" w:type="dxa"/>
          </w:tcPr>
          <w:p w14:paraId="0E3E07BD" w14:textId="77777777" w:rsidR="00F31B77" w:rsidRDefault="00000000">
            <w:r>
              <w:rPr>
                <w:sz w:val="24"/>
              </w:rPr>
              <w:t>Tài chính</w:t>
            </w:r>
          </w:p>
        </w:tc>
        <w:tc>
          <w:tcPr>
            <w:tcW w:w="1728" w:type="dxa"/>
          </w:tcPr>
          <w:p w14:paraId="7CBB89CA" w14:textId="77777777" w:rsidR="00F31B77" w:rsidRDefault="00000000">
            <w:r>
              <w:rPr>
                <w:sz w:val="24"/>
              </w:rPr>
              <w:t>Điều chỉnh ngân sách</w:t>
            </w:r>
          </w:p>
        </w:tc>
        <w:tc>
          <w:tcPr>
            <w:tcW w:w="1728" w:type="dxa"/>
          </w:tcPr>
          <w:p w14:paraId="41A20A10" w14:textId="77777777" w:rsidR="00F31B77" w:rsidRDefault="00000000">
            <w:r>
              <w:rPr>
                <w:sz w:val="24"/>
              </w:rPr>
              <w:t>Defects</w:t>
            </w:r>
          </w:p>
        </w:tc>
        <w:tc>
          <w:tcPr>
            <w:tcW w:w="1728" w:type="dxa"/>
          </w:tcPr>
          <w:p w14:paraId="0068CF13" w14:textId="77777777" w:rsidR="00F31B77" w:rsidRDefault="00000000">
            <w:r>
              <w:rPr>
                <w:sz w:val="24"/>
              </w:rPr>
              <w:t>Điều chỉnh nhiều vòng</w:t>
            </w:r>
          </w:p>
        </w:tc>
      </w:tr>
      <w:tr w:rsidR="00F31B77" w14:paraId="1424FAC4" w14:textId="77777777">
        <w:tc>
          <w:tcPr>
            <w:tcW w:w="1728" w:type="dxa"/>
          </w:tcPr>
          <w:p w14:paraId="61286F1C" w14:textId="77777777" w:rsidR="00F31B77" w:rsidRDefault="00000000">
            <w:r>
              <w:rPr>
                <w:sz w:val="24"/>
              </w:rPr>
              <w:t>3</w:t>
            </w:r>
          </w:p>
        </w:tc>
        <w:tc>
          <w:tcPr>
            <w:tcW w:w="1728" w:type="dxa"/>
          </w:tcPr>
          <w:p w14:paraId="673B77F6" w14:textId="77777777" w:rsidR="00F31B77" w:rsidRDefault="00000000">
            <w:r>
              <w:rPr>
                <w:sz w:val="24"/>
              </w:rPr>
              <w:t>Trưởng khối</w:t>
            </w:r>
          </w:p>
        </w:tc>
        <w:tc>
          <w:tcPr>
            <w:tcW w:w="1728" w:type="dxa"/>
          </w:tcPr>
          <w:p w14:paraId="6F75FCB2" w14:textId="77777777" w:rsidR="00F31B77" w:rsidRDefault="00000000">
            <w:r>
              <w:rPr>
                <w:sz w:val="24"/>
              </w:rPr>
              <w:t>Lập dự toán</w:t>
            </w:r>
          </w:p>
        </w:tc>
        <w:tc>
          <w:tcPr>
            <w:tcW w:w="1728" w:type="dxa"/>
          </w:tcPr>
          <w:p w14:paraId="1C6C1AD3" w14:textId="77777777" w:rsidR="00F31B77" w:rsidRDefault="00000000">
            <w:r>
              <w:rPr>
                <w:sz w:val="24"/>
              </w:rPr>
              <w:t>Over-processing</w:t>
            </w:r>
          </w:p>
        </w:tc>
        <w:tc>
          <w:tcPr>
            <w:tcW w:w="1728" w:type="dxa"/>
          </w:tcPr>
          <w:p w14:paraId="7A4DC254" w14:textId="77777777" w:rsidR="00F31B77" w:rsidRDefault="00000000">
            <w:r>
              <w:rPr>
                <w:sz w:val="24"/>
              </w:rPr>
              <w:t>Lập lại nhiều lần khi bị trả lại</w:t>
            </w:r>
          </w:p>
        </w:tc>
      </w:tr>
      <w:tr w:rsidR="00F31B77" w14:paraId="42ABC2C5" w14:textId="77777777">
        <w:tc>
          <w:tcPr>
            <w:tcW w:w="1728" w:type="dxa"/>
          </w:tcPr>
          <w:p w14:paraId="69B4FA8E" w14:textId="77777777" w:rsidR="00F31B77" w:rsidRDefault="00000000">
            <w:r>
              <w:rPr>
                <w:sz w:val="24"/>
              </w:rPr>
              <w:lastRenderedPageBreak/>
              <w:t>4</w:t>
            </w:r>
          </w:p>
        </w:tc>
        <w:tc>
          <w:tcPr>
            <w:tcW w:w="1728" w:type="dxa"/>
          </w:tcPr>
          <w:p w14:paraId="5EFD131E" w14:textId="77777777" w:rsidR="00F31B77" w:rsidRDefault="00000000">
            <w:r>
              <w:rPr>
                <w:sz w:val="24"/>
              </w:rPr>
              <w:t>Cửa hàng/POS</w:t>
            </w:r>
          </w:p>
        </w:tc>
        <w:tc>
          <w:tcPr>
            <w:tcW w:w="1728" w:type="dxa"/>
          </w:tcPr>
          <w:p w14:paraId="2DD35791" w14:textId="77777777" w:rsidR="00F31B77" w:rsidRDefault="00000000">
            <w:r>
              <w:rPr>
                <w:sz w:val="24"/>
              </w:rPr>
              <w:t>Tổng hợp doanh thu POS</w:t>
            </w:r>
          </w:p>
        </w:tc>
        <w:tc>
          <w:tcPr>
            <w:tcW w:w="1728" w:type="dxa"/>
          </w:tcPr>
          <w:p w14:paraId="1FD31E35" w14:textId="77777777" w:rsidR="00F31B77" w:rsidRDefault="00000000">
            <w:r>
              <w:rPr>
                <w:sz w:val="24"/>
              </w:rPr>
              <w:t>Waiting</w:t>
            </w:r>
          </w:p>
        </w:tc>
        <w:tc>
          <w:tcPr>
            <w:tcW w:w="1728" w:type="dxa"/>
          </w:tcPr>
          <w:p w14:paraId="013AAA81" w14:textId="77777777" w:rsidR="00F31B77" w:rsidRDefault="00000000">
            <w:r>
              <w:rPr>
                <w:sz w:val="24"/>
              </w:rPr>
              <w:t>Chờ chốt số cuối kỳ từ POS</w:t>
            </w:r>
          </w:p>
        </w:tc>
      </w:tr>
      <w:tr w:rsidR="00F31B77" w14:paraId="1D24629A" w14:textId="77777777">
        <w:tc>
          <w:tcPr>
            <w:tcW w:w="1728" w:type="dxa"/>
          </w:tcPr>
          <w:p w14:paraId="525BEA57" w14:textId="77777777" w:rsidR="00F31B77" w:rsidRDefault="00000000">
            <w:r>
              <w:rPr>
                <w:sz w:val="24"/>
              </w:rPr>
              <w:t>5</w:t>
            </w:r>
          </w:p>
        </w:tc>
        <w:tc>
          <w:tcPr>
            <w:tcW w:w="1728" w:type="dxa"/>
          </w:tcPr>
          <w:p w14:paraId="2B39EAB1" w14:textId="77777777" w:rsidR="00F31B77" w:rsidRDefault="00000000">
            <w:r>
              <w:rPr>
                <w:sz w:val="24"/>
              </w:rPr>
              <w:t>ERP</w:t>
            </w:r>
          </w:p>
        </w:tc>
        <w:tc>
          <w:tcPr>
            <w:tcW w:w="1728" w:type="dxa"/>
          </w:tcPr>
          <w:p w14:paraId="67ED4F08" w14:textId="77777777" w:rsidR="00F31B77" w:rsidRDefault="00000000">
            <w:r>
              <w:rPr>
                <w:sz w:val="24"/>
              </w:rPr>
              <w:t>Tổng hợp chi phí ERP</w:t>
            </w:r>
          </w:p>
        </w:tc>
        <w:tc>
          <w:tcPr>
            <w:tcW w:w="1728" w:type="dxa"/>
          </w:tcPr>
          <w:p w14:paraId="15FDD1BB" w14:textId="77777777" w:rsidR="00F31B77" w:rsidRDefault="00000000">
            <w:r>
              <w:rPr>
                <w:sz w:val="24"/>
              </w:rPr>
              <w:t>Waiting</w:t>
            </w:r>
          </w:p>
        </w:tc>
        <w:tc>
          <w:tcPr>
            <w:tcW w:w="1728" w:type="dxa"/>
          </w:tcPr>
          <w:p w14:paraId="4563B505" w14:textId="77777777" w:rsidR="00F31B77" w:rsidRDefault="00000000">
            <w:r>
              <w:rPr>
                <w:sz w:val="24"/>
              </w:rPr>
              <w:t>Chờ bút toán cuối kỳ</w:t>
            </w:r>
          </w:p>
        </w:tc>
      </w:tr>
      <w:tr w:rsidR="00F31B77" w14:paraId="7DE7F305" w14:textId="77777777">
        <w:tc>
          <w:tcPr>
            <w:tcW w:w="1728" w:type="dxa"/>
          </w:tcPr>
          <w:p w14:paraId="17E762FF" w14:textId="77777777" w:rsidR="00F31B77" w:rsidRDefault="00000000">
            <w:r>
              <w:rPr>
                <w:sz w:val="24"/>
              </w:rPr>
              <w:t>6</w:t>
            </w:r>
          </w:p>
        </w:tc>
        <w:tc>
          <w:tcPr>
            <w:tcW w:w="1728" w:type="dxa"/>
          </w:tcPr>
          <w:p w14:paraId="22CD9B31" w14:textId="77777777" w:rsidR="00F31B77" w:rsidRDefault="00000000">
            <w:r>
              <w:rPr>
                <w:sz w:val="24"/>
              </w:rPr>
              <w:t>BĐH</w:t>
            </w:r>
          </w:p>
        </w:tc>
        <w:tc>
          <w:tcPr>
            <w:tcW w:w="1728" w:type="dxa"/>
          </w:tcPr>
          <w:p w14:paraId="44C77660" w14:textId="77777777" w:rsidR="00F31B77" w:rsidRDefault="00000000">
            <w:r>
              <w:rPr>
                <w:sz w:val="24"/>
              </w:rPr>
              <w:t>Ưu tiên hành động</w:t>
            </w:r>
          </w:p>
        </w:tc>
        <w:tc>
          <w:tcPr>
            <w:tcW w:w="1728" w:type="dxa"/>
          </w:tcPr>
          <w:p w14:paraId="331516F8" w14:textId="77777777" w:rsidR="00F31B77" w:rsidRDefault="00000000">
            <w:r>
              <w:rPr>
                <w:sz w:val="24"/>
              </w:rPr>
              <w:t>Over-processing</w:t>
            </w:r>
          </w:p>
        </w:tc>
        <w:tc>
          <w:tcPr>
            <w:tcW w:w="1728" w:type="dxa"/>
          </w:tcPr>
          <w:p w14:paraId="4B1EF69E" w14:textId="77777777" w:rsidR="00F31B77" w:rsidRDefault="00000000">
            <w:r>
              <w:rPr>
                <w:sz w:val="24"/>
              </w:rPr>
              <w:t>Họp nhiều lần khi chênh lệch lớn</w:t>
            </w:r>
          </w:p>
        </w:tc>
      </w:tr>
      <w:tr w:rsidR="00F31B77" w14:paraId="1A96C65D" w14:textId="77777777">
        <w:tc>
          <w:tcPr>
            <w:tcW w:w="1728" w:type="dxa"/>
          </w:tcPr>
          <w:p w14:paraId="46630F09" w14:textId="77777777" w:rsidR="00F31B77" w:rsidRDefault="00000000">
            <w:r>
              <w:rPr>
                <w:sz w:val="24"/>
              </w:rPr>
              <w:t>7</w:t>
            </w:r>
          </w:p>
        </w:tc>
        <w:tc>
          <w:tcPr>
            <w:tcW w:w="1728" w:type="dxa"/>
          </w:tcPr>
          <w:p w14:paraId="6144AECC" w14:textId="77777777" w:rsidR="00F31B77" w:rsidRDefault="00000000">
            <w:r>
              <w:rPr>
                <w:sz w:val="24"/>
              </w:rPr>
              <w:t>Trưởng khối</w:t>
            </w:r>
          </w:p>
        </w:tc>
        <w:tc>
          <w:tcPr>
            <w:tcW w:w="1728" w:type="dxa"/>
          </w:tcPr>
          <w:p w14:paraId="22F2C2D8" w14:textId="77777777" w:rsidR="00F31B77" w:rsidRDefault="00000000">
            <w:r>
              <w:rPr>
                <w:sz w:val="24"/>
              </w:rPr>
              <w:t>Bổ sung căn cứ dự toán</w:t>
            </w:r>
          </w:p>
        </w:tc>
        <w:tc>
          <w:tcPr>
            <w:tcW w:w="1728" w:type="dxa"/>
          </w:tcPr>
          <w:p w14:paraId="5629A02D" w14:textId="77777777" w:rsidR="00F31B77" w:rsidRDefault="00000000">
            <w:r>
              <w:rPr>
                <w:sz w:val="24"/>
              </w:rPr>
              <w:t>Defects</w:t>
            </w:r>
          </w:p>
        </w:tc>
        <w:tc>
          <w:tcPr>
            <w:tcW w:w="1728" w:type="dxa"/>
          </w:tcPr>
          <w:p w14:paraId="15F2B1AC" w14:textId="77777777" w:rsidR="00F31B77" w:rsidRDefault="00000000">
            <w:r>
              <w:rPr>
                <w:sz w:val="24"/>
              </w:rPr>
              <w:t>Dự toán chưa đủ căn cứ, giả định sai</w:t>
            </w:r>
          </w:p>
        </w:tc>
      </w:tr>
    </w:tbl>
    <w:p w14:paraId="25449E13" w14:textId="77777777" w:rsidR="00F31B77" w:rsidRDefault="00000000" w:rsidP="003D7CE4">
      <w:pPr>
        <w:jc w:val="both"/>
      </w:pPr>
      <w:r>
        <w:rPr>
          <w:b/>
        </w:rPr>
        <w:t>Đề xuất khắc phục:</w:t>
      </w:r>
    </w:p>
    <w:p w14:paraId="547112E5" w14:textId="77777777" w:rsidR="00F31B77" w:rsidRDefault="00000000">
      <w:pPr>
        <w:pStyle w:val="ListParagraph"/>
      </w:pPr>
      <w:r>
        <w:t>Triển khai module Budgeting trên hệ thống ERP để tự động lấy số liệu, giảm Motion và Defects.</w:t>
      </w:r>
    </w:p>
    <w:p w14:paraId="10EECCC9" w14:textId="77777777" w:rsidR="00F31B77" w:rsidRDefault="00000000">
      <w:pPr>
        <w:pStyle w:val="ListParagraph"/>
      </w:pPr>
      <w:r>
        <w:t>Tự động đồng bộ dữ liệu POS và ERP vào cuối kỳ để giảm Waiting.</w:t>
      </w:r>
    </w:p>
    <w:p w14:paraId="3432FC95" w14:textId="77777777" w:rsidR="00F31B77" w:rsidRDefault="00000000">
      <w:pPr>
        <w:pStyle w:val="ListParagraph"/>
      </w:pPr>
      <w:r>
        <w:t>Chuẩn hóa biểu mẫu dự toán có kiểm tra tự động để giảm Over-processing.</w:t>
      </w:r>
    </w:p>
    <w:p w14:paraId="2310B77F" w14:textId="77777777" w:rsidR="00F31B77" w:rsidRDefault="00000000" w:rsidP="003D7CE4">
      <w:pPr>
        <w:pStyle w:val="ListParagraph"/>
        <w:ind w:left="0"/>
      </w:pPr>
      <w:r>
        <w:rPr>
          <w:b/>
        </w:rPr>
        <w:t>c. Phân tích các bên liên quan</w:t>
      </w:r>
    </w:p>
    <w:p w14:paraId="535C5508" w14:textId="77777777" w:rsidR="00F31B77" w:rsidRPr="003D7CE4" w:rsidRDefault="00000000">
      <w:pPr>
        <w:jc w:val="center"/>
        <w:rPr>
          <w:sz w:val="24"/>
          <w:szCs w:val="24"/>
        </w:rPr>
      </w:pPr>
      <w:r w:rsidRPr="003D7CE4">
        <w:rPr>
          <w:b/>
          <w:sz w:val="24"/>
          <w:szCs w:val="24"/>
        </w:rPr>
        <w:t>Bảng 4.13: Tổng hợp các vấn đề/lãng phí theo từng bên liên quan (MGT-02)</w:t>
      </w:r>
    </w:p>
    <w:tbl>
      <w:tblPr>
        <w:tblStyle w:val="TableGrid"/>
        <w:tblW w:w="0" w:type="auto"/>
        <w:tblLook w:val="04A0" w:firstRow="1" w:lastRow="0" w:firstColumn="1" w:lastColumn="0" w:noHBand="0" w:noVBand="1"/>
      </w:tblPr>
      <w:tblGrid>
        <w:gridCol w:w="2880"/>
        <w:gridCol w:w="2880"/>
        <w:gridCol w:w="2880"/>
      </w:tblGrid>
      <w:tr w:rsidR="00F31B77" w14:paraId="25CB9FB0" w14:textId="77777777">
        <w:tc>
          <w:tcPr>
            <w:tcW w:w="2880" w:type="dxa"/>
          </w:tcPr>
          <w:p w14:paraId="18370234" w14:textId="77777777" w:rsidR="00F31B77" w:rsidRDefault="00000000">
            <w:pPr>
              <w:jc w:val="center"/>
            </w:pPr>
            <w:r>
              <w:rPr>
                <w:b/>
                <w:sz w:val="24"/>
              </w:rPr>
              <w:t>Bên liên quan</w:t>
            </w:r>
          </w:p>
        </w:tc>
        <w:tc>
          <w:tcPr>
            <w:tcW w:w="2880" w:type="dxa"/>
          </w:tcPr>
          <w:p w14:paraId="115C46C1" w14:textId="77777777" w:rsidR="00F31B77" w:rsidRDefault="00000000">
            <w:pPr>
              <w:jc w:val="center"/>
            </w:pPr>
            <w:r>
              <w:rPr>
                <w:b/>
                <w:sz w:val="24"/>
              </w:rPr>
              <w:t>Các vấn đề/lãng phí</w:t>
            </w:r>
          </w:p>
        </w:tc>
        <w:tc>
          <w:tcPr>
            <w:tcW w:w="2880" w:type="dxa"/>
          </w:tcPr>
          <w:p w14:paraId="1C1326FE" w14:textId="77777777" w:rsidR="00F31B77" w:rsidRDefault="00000000">
            <w:pPr>
              <w:jc w:val="center"/>
            </w:pPr>
            <w:r>
              <w:rPr>
                <w:b/>
                <w:sz w:val="24"/>
              </w:rPr>
              <w:t>Số lượng</w:t>
            </w:r>
          </w:p>
        </w:tc>
      </w:tr>
      <w:tr w:rsidR="00F31B77" w14:paraId="4C070715" w14:textId="77777777">
        <w:tc>
          <w:tcPr>
            <w:tcW w:w="2880" w:type="dxa"/>
          </w:tcPr>
          <w:p w14:paraId="0FB9EC5F" w14:textId="77777777" w:rsidR="00F31B77" w:rsidRDefault="00000000">
            <w:r>
              <w:rPr>
                <w:sz w:val="24"/>
              </w:rPr>
              <w:t>Tài chính</w:t>
            </w:r>
          </w:p>
        </w:tc>
        <w:tc>
          <w:tcPr>
            <w:tcW w:w="2880" w:type="dxa"/>
          </w:tcPr>
          <w:p w14:paraId="6AADAC49" w14:textId="77777777" w:rsidR="00F31B77" w:rsidRDefault="00000000">
            <w:r>
              <w:rPr>
                <w:sz w:val="24"/>
              </w:rPr>
              <w:t>Motion, Defects</w:t>
            </w:r>
          </w:p>
        </w:tc>
        <w:tc>
          <w:tcPr>
            <w:tcW w:w="2880" w:type="dxa"/>
          </w:tcPr>
          <w:p w14:paraId="23B75A11" w14:textId="77777777" w:rsidR="00F31B77" w:rsidRDefault="00000000">
            <w:r>
              <w:rPr>
                <w:sz w:val="24"/>
              </w:rPr>
              <w:t>2</w:t>
            </w:r>
          </w:p>
        </w:tc>
      </w:tr>
      <w:tr w:rsidR="00F31B77" w14:paraId="154A6493" w14:textId="77777777">
        <w:tc>
          <w:tcPr>
            <w:tcW w:w="2880" w:type="dxa"/>
          </w:tcPr>
          <w:p w14:paraId="44A7805A" w14:textId="77777777" w:rsidR="00F31B77" w:rsidRDefault="00000000">
            <w:r>
              <w:rPr>
                <w:sz w:val="24"/>
              </w:rPr>
              <w:t>Trưởng khối</w:t>
            </w:r>
          </w:p>
        </w:tc>
        <w:tc>
          <w:tcPr>
            <w:tcW w:w="2880" w:type="dxa"/>
          </w:tcPr>
          <w:p w14:paraId="68F3E0B9" w14:textId="77777777" w:rsidR="00F31B77" w:rsidRDefault="00000000">
            <w:r>
              <w:rPr>
                <w:sz w:val="24"/>
              </w:rPr>
              <w:t>Over-processing, Defects</w:t>
            </w:r>
          </w:p>
        </w:tc>
        <w:tc>
          <w:tcPr>
            <w:tcW w:w="2880" w:type="dxa"/>
          </w:tcPr>
          <w:p w14:paraId="6F0105DA" w14:textId="77777777" w:rsidR="00F31B77" w:rsidRDefault="00000000">
            <w:r>
              <w:rPr>
                <w:sz w:val="24"/>
              </w:rPr>
              <w:t>2</w:t>
            </w:r>
          </w:p>
        </w:tc>
      </w:tr>
      <w:tr w:rsidR="00F31B77" w14:paraId="1171B0D6" w14:textId="77777777">
        <w:tc>
          <w:tcPr>
            <w:tcW w:w="2880" w:type="dxa"/>
          </w:tcPr>
          <w:p w14:paraId="62010FED" w14:textId="77777777" w:rsidR="00F31B77" w:rsidRDefault="00000000">
            <w:r>
              <w:rPr>
                <w:sz w:val="24"/>
              </w:rPr>
              <w:t>Hệ thống POS/ERP</w:t>
            </w:r>
          </w:p>
        </w:tc>
        <w:tc>
          <w:tcPr>
            <w:tcW w:w="2880" w:type="dxa"/>
          </w:tcPr>
          <w:p w14:paraId="5DCCDD99" w14:textId="77777777" w:rsidR="00F31B77" w:rsidRDefault="00000000">
            <w:r>
              <w:rPr>
                <w:sz w:val="24"/>
              </w:rPr>
              <w:t>Waiting ×2</w:t>
            </w:r>
          </w:p>
        </w:tc>
        <w:tc>
          <w:tcPr>
            <w:tcW w:w="2880" w:type="dxa"/>
          </w:tcPr>
          <w:p w14:paraId="175E2302" w14:textId="77777777" w:rsidR="00F31B77" w:rsidRDefault="00000000">
            <w:r>
              <w:rPr>
                <w:sz w:val="24"/>
              </w:rPr>
              <w:t>2</w:t>
            </w:r>
          </w:p>
        </w:tc>
      </w:tr>
      <w:tr w:rsidR="00F31B77" w14:paraId="4BF949C9" w14:textId="77777777">
        <w:tc>
          <w:tcPr>
            <w:tcW w:w="2880" w:type="dxa"/>
          </w:tcPr>
          <w:p w14:paraId="5199C28E" w14:textId="77777777" w:rsidR="00F31B77" w:rsidRDefault="00000000">
            <w:r>
              <w:rPr>
                <w:sz w:val="24"/>
              </w:rPr>
              <w:t>Ban điều hành</w:t>
            </w:r>
          </w:p>
        </w:tc>
        <w:tc>
          <w:tcPr>
            <w:tcW w:w="2880" w:type="dxa"/>
          </w:tcPr>
          <w:p w14:paraId="12C9A000" w14:textId="77777777" w:rsidR="00F31B77" w:rsidRDefault="00000000">
            <w:r>
              <w:rPr>
                <w:sz w:val="24"/>
              </w:rPr>
              <w:t>Over-processing</w:t>
            </w:r>
          </w:p>
        </w:tc>
        <w:tc>
          <w:tcPr>
            <w:tcW w:w="2880" w:type="dxa"/>
          </w:tcPr>
          <w:p w14:paraId="5C0BCE61" w14:textId="77777777" w:rsidR="00F31B77" w:rsidRDefault="00000000">
            <w:r>
              <w:rPr>
                <w:sz w:val="24"/>
              </w:rPr>
              <w:t>1</w:t>
            </w:r>
          </w:p>
        </w:tc>
      </w:tr>
    </w:tbl>
    <w:p w14:paraId="35908919" w14:textId="77777777" w:rsidR="00F31B77" w:rsidRPr="003D7CE4" w:rsidRDefault="00000000">
      <w:pPr>
        <w:jc w:val="center"/>
        <w:rPr>
          <w:sz w:val="24"/>
          <w:szCs w:val="24"/>
        </w:rPr>
      </w:pPr>
      <w:r w:rsidRPr="003D7CE4">
        <w:rPr>
          <w:b/>
          <w:sz w:val="24"/>
          <w:szCs w:val="24"/>
        </w:rPr>
        <w:t>Bảng 4.14: Bảng dữ liệu Pareto (MGT-02)</w:t>
      </w:r>
    </w:p>
    <w:tbl>
      <w:tblPr>
        <w:tblStyle w:val="TableGrid"/>
        <w:tblW w:w="0" w:type="auto"/>
        <w:tblLook w:val="04A0" w:firstRow="1" w:lastRow="0" w:firstColumn="1" w:lastColumn="0" w:noHBand="0" w:noVBand="1"/>
      </w:tblPr>
      <w:tblGrid>
        <w:gridCol w:w="1728"/>
        <w:gridCol w:w="1728"/>
        <w:gridCol w:w="1728"/>
        <w:gridCol w:w="1728"/>
        <w:gridCol w:w="1728"/>
      </w:tblGrid>
      <w:tr w:rsidR="00F31B77" w14:paraId="1EA6A9E7" w14:textId="77777777">
        <w:tc>
          <w:tcPr>
            <w:tcW w:w="1728" w:type="dxa"/>
          </w:tcPr>
          <w:p w14:paraId="04E85F33" w14:textId="77777777" w:rsidR="00F31B77" w:rsidRDefault="00000000">
            <w:pPr>
              <w:jc w:val="center"/>
            </w:pPr>
            <w:r>
              <w:rPr>
                <w:b/>
                <w:sz w:val="24"/>
              </w:rPr>
              <w:t>STT</w:t>
            </w:r>
          </w:p>
        </w:tc>
        <w:tc>
          <w:tcPr>
            <w:tcW w:w="1728" w:type="dxa"/>
          </w:tcPr>
          <w:p w14:paraId="6198D635" w14:textId="77777777" w:rsidR="00F31B77" w:rsidRDefault="00000000">
            <w:pPr>
              <w:jc w:val="center"/>
            </w:pPr>
            <w:r>
              <w:rPr>
                <w:b/>
                <w:sz w:val="24"/>
              </w:rPr>
              <w:t>Bên liên quan</w:t>
            </w:r>
          </w:p>
        </w:tc>
        <w:tc>
          <w:tcPr>
            <w:tcW w:w="1728" w:type="dxa"/>
          </w:tcPr>
          <w:p w14:paraId="3F5E8F50" w14:textId="77777777" w:rsidR="00F31B77" w:rsidRDefault="00000000">
            <w:pPr>
              <w:jc w:val="center"/>
            </w:pPr>
            <w:r>
              <w:rPr>
                <w:b/>
                <w:sz w:val="24"/>
              </w:rPr>
              <w:t>Số vấn đề</w:t>
            </w:r>
          </w:p>
        </w:tc>
        <w:tc>
          <w:tcPr>
            <w:tcW w:w="1728" w:type="dxa"/>
          </w:tcPr>
          <w:p w14:paraId="29ACC4A9" w14:textId="77777777" w:rsidR="00F31B77" w:rsidRDefault="00000000">
            <w:pPr>
              <w:jc w:val="center"/>
            </w:pPr>
            <w:r>
              <w:rPr>
                <w:b/>
                <w:sz w:val="24"/>
              </w:rPr>
              <w:t>Tỷ lệ</w:t>
            </w:r>
          </w:p>
        </w:tc>
        <w:tc>
          <w:tcPr>
            <w:tcW w:w="1728" w:type="dxa"/>
          </w:tcPr>
          <w:p w14:paraId="64013DA4" w14:textId="77777777" w:rsidR="00F31B77" w:rsidRDefault="00000000">
            <w:pPr>
              <w:jc w:val="center"/>
            </w:pPr>
            <w:r>
              <w:rPr>
                <w:b/>
                <w:sz w:val="24"/>
              </w:rPr>
              <w:t>Tỷ lệ tích lũy</w:t>
            </w:r>
          </w:p>
        </w:tc>
      </w:tr>
      <w:tr w:rsidR="00F31B77" w14:paraId="72452121" w14:textId="77777777">
        <w:tc>
          <w:tcPr>
            <w:tcW w:w="1728" w:type="dxa"/>
          </w:tcPr>
          <w:p w14:paraId="7AD0B6EA" w14:textId="77777777" w:rsidR="00F31B77" w:rsidRDefault="00000000">
            <w:r>
              <w:rPr>
                <w:sz w:val="24"/>
              </w:rPr>
              <w:t>1</w:t>
            </w:r>
          </w:p>
        </w:tc>
        <w:tc>
          <w:tcPr>
            <w:tcW w:w="1728" w:type="dxa"/>
          </w:tcPr>
          <w:p w14:paraId="34063176" w14:textId="77777777" w:rsidR="00F31B77" w:rsidRDefault="00000000">
            <w:r>
              <w:rPr>
                <w:sz w:val="24"/>
              </w:rPr>
              <w:t>Tài chính</w:t>
            </w:r>
          </w:p>
        </w:tc>
        <w:tc>
          <w:tcPr>
            <w:tcW w:w="1728" w:type="dxa"/>
          </w:tcPr>
          <w:p w14:paraId="6CA4387B" w14:textId="77777777" w:rsidR="00F31B77" w:rsidRDefault="00000000">
            <w:r>
              <w:rPr>
                <w:sz w:val="24"/>
              </w:rPr>
              <w:t>2</w:t>
            </w:r>
          </w:p>
        </w:tc>
        <w:tc>
          <w:tcPr>
            <w:tcW w:w="1728" w:type="dxa"/>
          </w:tcPr>
          <w:p w14:paraId="7317C4DC" w14:textId="77777777" w:rsidR="00F31B77" w:rsidRDefault="00000000">
            <w:r>
              <w:rPr>
                <w:sz w:val="24"/>
              </w:rPr>
              <w:t>28,6%</w:t>
            </w:r>
          </w:p>
        </w:tc>
        <w:tc>
          <w:tcPr>
            <w:tcW w:w="1728" w:type="dxa"/>
          </w:tcPr>
          <w:p w14:paraId="71E827A0" w14:textId="77777777" w:rsidR="00F31B77" w:rsidRDefault="00000000">
            <w:r>
              <w:rPr>
                <w:sz w:val="24"/>
              </w:rPr>
              <w:t>28,6%</w:t>
            </w:r>
          </w:p>
        </w:tc>
      </w:tr>
      <w:tr w:rsidR="00F31B77" w14:paraId="1695DE66" w14:textId="77777777">
        <w:tc>
          <w:tcPr>
            <w:tcW w:w="1728" w:type="dxa"/>
          </w:tcPr>
          <w:p w14:paraId="6114E081" w14:textId="77777777" w:rsidR="00F31B77" w:rsidRDefault="00000000">
            <w:r>
              <w:rPr>
                <w:sz w:val="24"/>
              </w:rPr>
              <w:lastRenderedPageBreak/>
              <w:t>2</w:t>
            </w:r>
          </w:p>
        </w:tc>
        <w:tc>
          <w:tcPr>
            <w:tcW w:w="1728" w:type="dxa"/>
          </w:tcPr>
          <w:p w14:paraId="78F595E4" w14:textId="77777777" w:rsidR="00F31B77" w:rsidRDefault="00000000">
            <w:r>
              <w:rPr>
                <w:sz w:val="24"/>
              </w:rPr>
              <w:t>Trưởng khối</w:t>
            </w:r>
          </w:p>
        </w:tc>
        <w:tc>
          <w:tcPr>
            <w:tcW w:w="1728" w:type="dxa"/>
          </w:tcPr>
          <w:p w14:paraId="008454A7" w14:textId="77777777" w:rsidR="00F31B77" w:rsidRDefault="00000000">
            <w:r>
              <w:rPr>
                <w:sz w:val="24"/>
              </w:rPr>
              <w:t>2</w:t>
            </w:r>
          </w:p>
        </w:tc>
        <w:tc>
          <w:tcPr>
            <w:tcW w:w="1728" w:type="dxa"/>
          </w:tcPr>
          <w:p w14:paraId="6FB031DA" w14:textId="77777777" w:rsidR="00F31B77" w:rsidRDefault="00000000">
            <w:r>
              <w:rPr>
                <w:sz w:val="24"/>
              </w:rPr>
              <w:t>28,6%</w:t>
            </w:r>
          </w:p>
        </w:tc>
        <w:tc>
          <w:tcPr>
            <w:tcW w:w="1728" w:type="dxa"/>
          </w:tcPr>
          <w:p w14:paraId="55757853" w14:textId="77777777" w:rsidR="00F31B77" w:rsidRDefault="00000000">
            <w:r>
              <w:rPr>
                <w:sz w:val="24"/>
              </w:rPr>
              <w:t>57,1%</w:t>
            </w:r>
          </w:p>
        </w:tc>
      </w:tr>
      <w:tr w:rsidR="00F31B77" w14:paraId="65295281" w14:textId="77777777">
        <w:tc>
          <w:tcPr>
            <w:tcW w:w="1728" w:type="dxa"/>
          </w:tcPr>
          <w:p w14:paraId="0E81A528" w14:textId="77777777" w:rsidR="00F31B77" w:rsidRDefault="00000000">
            <w:r>
              <w:rPr>
                <w:sz w:val="24"/>
              </w:rPr>
              <w:t>3</w:t>
            </w:r>
          </w:p>
        </w:tc>
        <w:tc>
          <w:tcPr>
            <w:tcW w:w="1728" w:type="dxa"/>
          </w:tcPr>
          <w:p w14:paraId="1EA9A88E" w14:textId="77777777" w:rsidR="00F31B77" w:rsidRDefault="00000000">
            <w:r>
              <w:rPr>
                <w:sz w:val="24"/>
              </w:rPr>
              <w:t>Hệ thống POS/ERP</w:t>
            </w:r>
          </w:p>
        </w:tc>
        <w:tc>
          <w:tcPr>
            <w:tcW w:w="1728" w:type="dxa"/>
          </w:tcPr>
          <w:p w14:paraId="6DB40BD3" w14:textId="77777777" w:rsidR="00F31B77" w:rsidRDefault="00000000">
            <w:r>
              <w:rPr>
                <w:sz w:val="24"/>
              </w:rPr>
              <w:t>2</w:t>
            </w:r>
          </w:p>
        </w:tc>
        <w:tc>
          <w:tcPr>
            <w:tcW w:w="1728" w:type="dxa"/>
          </w:tcPr>
          <w:p w14:paraId="2F369F5B" w14:textId="77777777" w:rsidR="00F31B77" w:rsidRDefault="00000000">
            <w:r>
              <w:rPr>
                <w:sz w:val="24"/>
              </w:rPr>
              <w:t>28,6%</w:t>
            </w:r>
          </w:p>
        </w:tc>
        <w:tc>
          <w:tcPr>
            <w:tcW w:w="1728" w:type="dxa"/>
          </w:tcPr>
          <w:p w14:paraId="5D8C29B8" w14:textId="77777777" w:rsidR="00F31B77" w:rsidRDefault="00000000">
            <w:r>
              <w:rPr>
                <w:sz w:val="24"/>
              </w:rPr>
              <w:t>85,7%</w:t>
            </w:r>
          </w:p>
        </w:tc>
      </w:tr>
      <w:tr w:rsidR="00F31B77" w14:paraId="4D097409" w14:textId="77777777">
        <w:tc>
          <w:tcPr>
            <w:tcW w:w="1728" w:type="dxa"/>
          </w:tcPr>
          <w:p w14:paraId="7D4F16D2" w14:textId="77777777" w:rsidR="00F31B77" w:rsidRDefault="00000000">
            <w:r>
              <w:rPr>
                <w:sz w:val="24"/>
              </w:rPr>
              <w:t>4</w:t>
            </w:r>
          </w:p>
        </w:tc>
        <w:tc>
          <w:tcPr>
            <w:tcW w:w="1728" w:type="dxa"/>
          </w:tcPr>
          <w:p w14:paraId="5E2B6F12" w14:textId="77777777" w:rsidR="00F31B77" w:rsidRDefault="00000000">
            <w:r>
              <w:rPr>
                <w:sz w:val="24"/>
              </w:rPr>
              <w:t>Ban điều hành</w:t>
            </w:r>
          </w:p>
        </w:tc>
        <w:tc>
          <w:tcPr>
            <w:tcW w:w="1728" w:type="dxa"/>
          </w:tcPr>
          <w:p w14:paraId="4350FE40" w14:textId="77777777" w:rsidR="00F31B77" w:rsidRDefault="00000000">
            <w:r>
              <w:rPr>
                <w:sz w:val="24"/>
              </w:rPr>
              <w:t>1</w:t>
            </w:r>
          </w:p>
        </w:tc>
        <w:tc>
          <w:tcPr>
            <w:tcW w:w="1728" w:type="dxa"/>
          </w:tcPr>
          <w:p w14:paraId="1536A8A1" w14:textId="77777777" w:rsidR="00F31B77" w:rsidRDefault="00000000">
            <w:r>
              <w:rPr>
                <w:sz w:val="24"/>
              </w:rPr>
              <w:t>14,3%</w:t>
            </w:r>
          </w:p>
        </w:tc>
        <w:tc>
          <w:tcPr>
            <w:tcW w:w="1728" w:type="dxa"/>
          </w:tcPr>
          <w:p w14:paraId="6CEFF7FC" w14:textId="77777777" w:rsidR="00F31B77" w:rsidRDefault="00000000">
            <w:r>
              <w:rPr>
                <w:sz w:val="24"/>
              </w:rPr>
              <w:t>100,0%</w:t>
            </w:r>
          </w:p>
        </w:tc>
      </w:tr>
    </w:tbl>
    <w:p w14:paraId="26CD2E28" w14:textId="43B365A7" w:rsidR="00AF0576" w:rsidRDefault="00AF0576">
      <w:r>
        <w:rPr>
          <w:noProof/>
        </w:rPr>
        <w:drawing>
          <wp:inline distT="0" distB="0" distL="0" distR="0" wp14:anchorId="544F842B" wp14:editId="2BB5B869">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mgt02.png"/>
                    <pic:cNvPicPr/>
                  </pic:nvPicPr>
                  <pic:blipFill>
                    <a:blip r:embed="rId16"/>
                    <a:stretch>
                      <a:fillRect/>
                    </a:stretch>
                  </pic:blipFill>
                  <pic:spPr>
                    <a:xfrm>
                      <a:off x="0" y="0"/>
                      <a:ext cx="5486400" cy="3429000"/>
                    </a:xfrm>
                    <a:prstGeom prst="rect">
                      <a:avLst/>
                    </a:prstGeom>
                  </pic:spPr>
                </pic:pic>
              </a:graphicData>
            </a:graphic>
          </wp:inline>
        </w:drawing>
      </w:r>
    </w:p>
    <w:p w14:paraId="740A5BCC" w14:textId="33B9A49D" w:rsidR="00AF0576" w:rsidRPr="00AF0576" w:rsidRDefault="00AF0576" w:rsidP="00AF0576">
      <w:pPr>
        <w:jc w:val="center"/>
        <w:rPr>
          <w:sz w:val="24"/>
          <w:szCs w:val="24"/>
        </w:rPr>
      </w:pPr>
      <w:r w:rsidRPr="00AF0576">
        <w:rPr>
          <w:b/>
          <w:sz w:val="24"/>
          <w:szCs w:val="24"/>
        </w:rPr>
        <w:t xml:space="preserve">Hình 4.12: Biểu đồ Pareto phân tích các bên liên quan trong </w:t>
      </w:r>
      <w:r>
        <w:rPr>
          <w:b/>
          <w:sz w:val="24"/>
          <w:szCs w:val="24"/>
        </w:rPr>
        <w:t xml:space="preserve">mgt-02 </w:t>
      </w:r>
    </w:p>
    <w:p w14:paraId="7EB54FE9" w14:textId="16968085" w:rsidR="00F31B77" w:rsidRDefault="00000000">
      <w:r>
        <w:t>Nhận xét: Ba nhóm Tài chính, Trưởng khối và Hệ thống POS/ERP chiếm 85,7% tổng số vấn đề. Giải pháp cần tập trung vào tự động hóa hệ thống và chuẩn hóa quy trình lập dự toán.</w:t>
      </w:r>
    </w:p>
    <w:p w14:paraId="0CC7AB43" w14:textId="77777777" w:rsidR="00F31B77" w:rsidRDefault="00000000" w:rsidP="003D7CE4">
      <w:pPr>
        <w:pStyle w:val="ListParagraph"/>
        <w:ind w:left="0"/>
      </w:pPr>
      <w:r>
        <w:rPr>
          <w:b/>
        </w:rPr>
        <w:t>4.2.2. Phân tích định lượng</w:t>
      </w:r>
    </w:p>
    <w:p w14:paraId="6301E881" w14:textId="77777777" w:rsidR="00F31B77" w:rsidRDefault="00000000" w:rsidP="003D7CE4">
      <w:pPr>
        <w:pStyle w:val="ListParagraph"/>
        <w:ind w:left="0"/>
      </w:pPr>
      <w:r>
        <w:rPr>
          <w:b/>
        </w:rPr>
        <w:t>a. Phương pháp phân tích</w:t>
      </w:r>
    </w:p>
    <w:p w14:paraId="5B417B6C" w14:textId="77777777" w:rsidR="00F31B77" w:rsidRDefault="00000000">
      <w:r>
        <w:t>Phương pháp phân tích tương tự MGT-01, sử dụng công thức E(CT) = Σ pi × Ti cho Gateway nhiều nhánh và E(T) = T / (1 − r) cho vòng lặp.</w:t>
      </w:r>
    </w:p>
    <w:p w14:paraId="7A28C0E9" w14:textId="77777777" w:rsidR="00F31B77" w:rsidRDefault="00000000" w:rsidP="003D7CE4">
      <w:pPr>
        <w:pStyle w:val="ListParagraph"/>
        <w:ind w:left="0"/>
      </w:pPr>
      <w:r>
        <w:rPr>
          <w:b/>
        </w:rPr>
        <w:t>b. Xác định thời gian xử lý của các Activity</w:t>
      </w:r>
    </w:p>
    <w:p w14:paraId="087DB351" w14:textId="77777777" w:rsidR="00F31B77" w:rsidRPr="003D7CE4" w:rsidRDefault="00000000">
      <w:pPr>
        <w:jc w:val="center"/>
        <w:rPr>
          <w:sz w:val="24"/>
          <w:szCs w:val="24"/>
        </w:rPr>
      </w:pPr>
      <w:r w:rsidRPr="003D7CE4">
        <w:rPr>
          <w:b/>
          <w:sz w:val="24"/>
          <w:szCs w:val="24"/>
        </w:rPr>
        <w:t>Bảng 4.15: Thời gian giả lập của các Activity trong quy trình MGT-02</w:t>
      </w:r>
    </w:p>
    <w:tbl>
      <w:tblPr>
        <w:tblStyle w:val="TableGrid"/>
        <w:tblW w:w="0" w:type="auto"/>
        <w:tblLook w:val="04A0" w:firstRow="1" w:lastRow="0" w:firstColumn="1" w:lastColumn="0" w:noHBand="0" w:noVBand="1"/>
      </w:tblPr>
      <w:tblGrid>
        <w:gridCol w:w="2880"/>
        <w:gridCol w:w="2880"/>
        <w:gridCol w:w="2880"/>
      </w:tblGrid>
      <w:tr w:rsidR="00F31B77" w14:paraId="2B49298E" w14:textId="77777777">
        <w:tc>
          <w:tcPr>
            <w:tcW w:w="2880" w:type="dxa"/>
          </w:tcPr>
          <w:p w14:paraId="5954E9E4" w14:textId="77777777" w:rsidR="00F31B77" w:rsidRDefault="00000000">
            <w:pPr>
              <w:jc w:val="center"/>
            </w:pPr>
            <w:r>
              <w:rPr>
                <w:b/>
                <w:sz w:val="24"/>
              </w:rPr>
              <w:lastRenderedPageBreak/>
              <w:t>STT</w:t>
            </w:r>
          </w:p>
        </w:tc>
        <w:tc>
          <w:tcPr>
            <w:tcW w:w="2880" w:type="dxa"/>
          </w:tcPr>
          <w:p w14:paraId="299DA3E6" w14:textId="77777777" w:rsidR="00F31B77" w:rsidRDefault="00000000">
            <w:pPr>
              <w:jc w:val="center"/>
            </w:pPr>
            <w:r>
              <w:rPr>
                <w:b/>
                <w:sz w:val="24"/>
              </w:rPr>
              <w:t>Activity</w:t>
            </w:r>
          </w:p>
        </w:tc>
        <w:tc>
          <w:tcPr>
            <w:tcW w:w="2880" w:type="dxa"/>
          </w:tcPr>
          <w:p w14:paraId="1FA580C1" w14:textId="77777777" w:rsidR="00F31B77" w:rsidRDefault="00000000">
            <w:pPr>
              <w:jc w:val="center"/>
            </w:pPr>
            <w:r>
              <w:rPr>
                <w:b/>
                <w:sz w:val="24"/>
              </w:rPr>
              <w:t>Thời gian (ngày)</w:t>
            </w:r>
          </w:p>
        </w:tc>
      </w:tr>
      <w:tr w:rsidR="00F31B77" w14:paraId="3AACBE0D" w14:textId="77777777">
        <w:tc>
          <w:tcPr>
            <w:tcW w:w="2880" w:type="dxa"/>
          </w:tcPr>
          <w:p w14:paraId="30CC0454" w14:textId="77777777" w:rsidR="00F31B77" w:rsidRDefault="00000000">
            <w:r>
              <w:rPr>
                <w:sz w:val="24"/>
              </w:rPr>
              <w:t>1</w:t>
            </w:r>
          </w:p>
        </w:tc>
        <w:tc>
          <w:tcPr>
            <w:tcW w:w="2880" w:type="dxa"/>
          </w:tcPr>
          <w:p w14:paraId="1DCED8E5" w14:textId="77777777" w:rsidR="00F31B77" w:rsidRDefault="00000000">
            <w:r>
              <w:rPr>
                <w:sz w:val="24"/>
              </w:rPr>
              <w:t>Tiếp nhận mục tiêu, chỉ tiêu</w:t>
            </w:r>
          </w:p>
        </w:tc>
        <w:tc>
          <w:tcPr>
            <w:tcW w:w="2880" w:type="dxa"/>
          </w:tcPr>
          <w:p w14:paraId="23637C85" w14:textId="77777777" w:rsidR="00F31B77" w:rsidRDefault="00000000">
            <w:r>
              <w:rPr>
                <w:sz w:val="24"/>
              </w:rPr>
              <w:t>1</w:t>
            </w:r>
          </w:p>
        </w:tc>
      </w:tr>
      <w:tr w:rsidR="00F31B77" w14:paraId="46716D93" w14:textId="77777777">
        <w:tc>
          <w:tcPr>
            <w:tcW w:w="2880" w:type="dxa"/>
          </w:tcPr>
          <w:p w14:paraId="1003DA5C" w14:textId="77777777" w:rsidR="00F31B77" w:rsidRDefault="00000000">
            <w:r>
              <w:rPr>
                <w:sz w:val="24"/>
              </w:rPr>
              <w:t>2a</w:t>
            </w:r>
          </w:p>
        </w:tc>
        <w:tc>
          <w:tcPr>
            <w:tcW w:w="2880" w:type="dxa"/>
          </w:tcPr>
          <w:p w14:paraId="7EDCA288" w14:textId="77777777" w:rsidR="00F31B77" w:rsidRDefault="00000000">
            <w:r>
              <w:rPr>
                <w:sz w:val="24"/>
              </w:rPr>
              <w:t>Lập dự toán doanh thu, chi phí (song song)</w:t>
            </w:r>
          </w:p>
        </w:tc>
        <w:tc>
          <w:tcPr>
            <w:tcW w:w="2880" w:type="dxa"/>
          </w:tcPr>
          <w:p w14:paraId="71543490" w14:textId="77777777" w:rsidR="00F31B77" w:rsidRDefault="00000000">
            <w:r>
              <w:rPr>
                <w:sz w:val="24"/>
              </w:rPr>
              <w:t>5</w:t>
            </w:r>
          </w:p>
        </w:tc>
      </w:tr>
      <w:tr w:rsidR="00F31B77" w14:paraId="38864ACB" w14:textId="77777777">
        <w:tc>
          <w:tcPr>
            <w:tcW w:w="2880" w:type="dxa"/>
          </w:tcPr>
          <w:p w14:paraId="08858496" w14:textId="77777777" w:rsidR="00F31B77" w:rsidRDefault="00000000">
            <w:r>
              <w:rPr>
                <w:sz w:val="24"/>
              </w:rPr>
              <w:t>2b</w:t>
            </w:r>
          </w:p>
        </w:tc>
        <w:tc>
          <w:tcPr>
            <w:tcW w:w="2880" w:type="dxa"/>
          </w:tcPr>
          <w:p w14:paraId="053C1C5A" w14:textId="77777777" w:rsidR="00F31B77" w:rsidRDefault="00000000">
            <w:r>
              <w:rPr>
                <w:sz w:val="24"/>
              </w:rPr>
              <w:t>Lập dự toán cửa hàng (song song)</w:t>
            </w:r>
          </w:p>
        </w:tc>
        <w:tc>
          <w:tcPr>
            <w:tcW w:w="2880" w:type="dxa"/>
          </w:tcPr>
          <w:p w14:paraId="6E186276" w14:textId="77777777" w:rsidR="00F31B77" w:rsidRDefault="00000000">
            <w:r>
              <w:rPr>
                <w:sz w:val="24"/>
              </w:rPr>
              <w:t>5</w:t>
            </w:r>
          </w:p>
        </w:tc>
      </w:tr>
      <w:tr w:rsidR="00F31B77" w14:paraId="47A82E49" w14:textId="77777777">
        <w:tc>
          <w:tcPr>
            <w:tcW w:w="2880" w:type="dxa"/>
          </w:tcPr>
          <w:p w14:paraId="12F02664" w14:textId="77777777" w:rsidR="00F31B77" w:rsidRDefault="00000000">
            <w:r>
              <w:rPr>
                <w:sz w:val="24"/>
              </w:rPr>
              <w:t>3</w:t>
            </w:r>
          </w:p>
        </w:tc>
        <w:tc>
          <w:tcPr>
            <w:tcW w:w="2880" w:type="dxa"/>
          </w:tcPr>
          <w:p w14:paraId="21FD793C" w14:textId="77777777" w:rsidR="00F31B77" w:rsidRDefault="00000000">
            <w:r>
              <w:rPr>
                <w:sz w:val="24"/>
              </w:rPr>
              <w:t>Kiểm tra, chuẩn hóa và hợp nhất dự toán</w:t>
            </w:r>
          </w:p>
        </w:tc>
        <w:tc>
          <w:tcPr>
            <w:tcW w:w="2880" w:type="dxa"/>
          </w:tcPr>
          <w:p w14:paraId="1420C166" w14:textId="77777777" w:rsidR="00F31B77" w:rsidRDefault="00000000">
            <w:r>
              <w:rPr>
                <w:sz w:val="24"/>
              </w:rPr>
              <w:t>3</w:t>
            </w:r>
          </w:p>
        </w:tc>
      </w:tr>
      <w:tr w:rsidR="00F31B77" w14:paraId="23DFE7F1" w14:textId="77777777">
        <w:tc>
          <w:tcPr>
            <w:tcW w:w="2880" w:type="dxa"/>
          </w:tcPr>
          <w:p w14:paraId="1A048442" w14:textId="77777777" w:rsidR="00F31B77" w:rsidRDefault="00000000">
            <w:r>
              <w:rPr>
                <w:sz w:val="24"/>
              </w:rPr>
              <w:t>3b</w:t>
            </w:r>
          </w:p>
        </w:tc>
        <w:tc>
          <w:tcPr>
            <w:tcW w:w="2880" w:type="dxa"/>
          </w:tcPr>
          <w:p w14:paraId="3A52945F" w14:textId="77777777" w:rsidR="00F31B77" w:rsidRDefault="00000000">
            <w:r>
              <w:rPr>
                <w:sz w:val="24"/>
              </w:rPr>
              <w:t>Bổ sung và điều chỉnh căn cứ dự toán (loop)</w:t>
            </w:r>
          </w:p>
        </w:tc>
        <w:tc>
          <w:tcPr>
            <w:tcW w:w="2880" w:type="dxa"/>
          </w:tcPr>
          <w:p w14:paraId="0D12C36D" w14:textId="77777777" w:rsidR="00F31B77" w:rsidRDefault="00000000">
            <w:r>
              <w:rPr>
                <w:sz w:val="24"/>
              </w:rPr>
              <w:t>2</w:t>
            </w:r>
          </w:p>
        </w:tc>
      </w:tr>
      <w:tr w:rsidR="00F31B77" w14:paraId="091A38F5" w14:textId="77777777">
        <w:tc>
          <w:tcPr>
            <w:tcW w:w="2880" w:type="dxa"/>
          </w:tcPr>
          <w:p w14:paraId="5FD1DCFE" w14:textId="77777777" w:rsidR="00F31B77" w:rsidRDefault="00000000">
            <w:r>
              <w:rPr>
                <w:sz w:val="24"/>
              </w:rPr>
              <w:t>4</w:t>
            </w:r>
          </w:p>
        </w:tc>
        <w:tc>
          <w:tcPr>
            <w:tcW w:w="2880" w:type="dxa"/>
          </w:tcPr>
          <w:p w14:paraId="1117F151" w14:textId="77777777" w:rsidR="00F31B77" w:rsidRDefault="00000000">
            <w:r>
              <w:rPr>
                <w:sz w:val="24"/>
              </w:rPr>
              <w:t>Xem xét, phân bổ và phê duyệt ngân sách</w:t>
            </w:r>
          </w:p>
        </w:tc>
        <w:tc>
          <w:tcPr>
            <w:tcW w:w="2880" w:type="dxa"/>
          </w:tcPr>
          <w:p w14:paraId="5E915943" w14:textId="77777777" w:rsidR="00F31B77" w:rsidRDefault="00000000">
            <w:r>
              <w:rPr>
                <w:sz w:val="24"/>
              </w:rPr>
              <w:t>2</w:t>
            </w:r>
          </w:p>
        </w:tc>
      </w:tr>
      <w:tr w:rsidR="00F31B77" w14:paraId="149BF926" w14:textId="77777777">
        <w:tc>
          <w:tcPr>
            <w:tcW w:w="2880" w:type="dxa"/>
          </w:tcPr>
          <w:p w14:paraId="4E07CBC5" w14:textId="77777777" w:rsidR="00F31B77" w:rsidRDefault="00000000">
            <w:r>
              <w:rPr>
                <w:sz w:val="24"/>
              </w:rPr>
              <w:t>4b</w:t>
            </w:r>
          </w:p>
        </w:tc>
        <w:tc>
          <w:tcPr>
            <w:tcW w:w="2880" w:type="dxa"/>
          </w:tcPr>
          <w:p w14:paraId="1C212A52" w14:textId="77777777" w:rsidR="00F31B77" w:rsidRDefault="00000000">
            <w:r>
              <w:rPr>
                <w:sz w:val="24"/>
              </w:rPr>
              <w:t>Điều chỉnh ngân sách (loop)</w:t>
            </w:r>
          </w:p>
        </w:tc>
        <w:tc>
          <w:tcPr>
            <w:tcW w:w="2880" w:type="dxa"/>
          </w:tcPr>
          <w:p w14:paraId="3F6158E4" w14:textId="77777777" w:rsidR="00F31B77" w:rsidRDefault="00000000">
            <w:r>
              <w:rPr>
                <w:sz w:val="24"/>
              </w:rPr>
              <w:t>2</w:t>
            </w:r>
          </w:p>
        </w:tc>
      </w:tr>
      <w:tr w:rsidR="00F31B77" w14:paraId="71AED8F5" w14:textId="77777777">
        <w:tc>
          <w:tcPr>
            <w:tcW w:w="2880" w:type="dxa"/>
          </w:tcPr>
          <w:p w14:paraId="3EB1E3DF" w14:textId="77777777" w:rsidR="00F31B77" w:rsidRDefault="00000000">
            <w:r>
              <w:rPr>
                <w:sz w:val="24"/>
              </w:rPr>
              <w:t>5a</w:t>
            </w:r>
          </w:p>
        </w:tc>
        <w:tc>
          <w:tcPr>
            <w:tcW w:w="2880" w:type="dxa"/>
          </w:tcPr>
          <w:p w14:paraId="497FBD46" w14:textId="77777777" w:rsidR="00F31B77" w:rsidRDefault="00000000">
            <w:r>
              <w:rPr>
                <w:sz w:val="24"/>
              </w:rPr>
              <w:t>Tổng hợp doanh thu POS (song song)</w:t>
            </w:r>
          </w:p>
        </w:tc>
        <w:tc>
          <w:tcPr>
            <w:tcW w:w="2880" w:type="dxa"/>
          </w:tcPr>
          <w:p w14:paraId="448D0969" w14:textId="77777777" w:rsidR="00F31B77" w:rsidRDefault="00000000">
            <w:r>
              <w:rPr>
                <w:sz w:val="24"/>
              </w:rPr>
              <w:t>1</w:t>
            </w:r>
          </w:p>
        </w:tc>
      </w:tr>
      <w:tr w:rsidR="00F31B77" w14:paraId="03002D5D" w14:textId="77777777">
        <w:tc>
          <w:tcPr>
            <w:tcW w:w="2880" w:type="dxa"/>
          </w:tcPr>
          <w:p w14:paraId="5BC62AB6" w14:textId="77777777" w:rsidR="00F31B77" w:rsidRDefault="00000000">
            <w:r>
              <w:rPr>
                <w:sz w:val="24"/>
              </w:rPr>
              <w:t>5b</w:t>
            </w:r>
          </w:p>
        </w:tc>
        <w:tc>
          <w:tcPr>
            <w:tcW w:w="2880" w:type="dxa"/>
          </w:tcPr>
          <w:p w14:paraId="5C615DC2" w14:textId="77777777" w:rsidR="00F31B77" w:rsidRDefault="00000000">
            <w:r>
              <w:rPr>
                <w:sz w:val="24"/>
              </w:rPr>
              <w:t>Tổng hợp chi phí ERP (song song)</w:t>
            </w:r>
          </w:p>
        </w:tc>
        <w:tc>
          <w:tcPr>
            <w:tcW w:w="2880" w:type="dxa"/>
          </w:tcPr>
          <w:p w14:paraId="1E56CCEC" w14:textId="77777777" w:rsidR="00F31B77" w:rsidRDefault="00000000">
            <w:r>
              <w:rPr>
                <w:sz w:val="24"/>
              </w:rPr>
              <w:t>1</w:t>
            </w:r>
          </w:p>
        </w:tc>
      </w:tr>
      <w:tr w:rsidR="00F31B77" w14:paraId="081E18E6" w14:textId="77777777">
        <w:tc>
          <w:tcPr>
            <w:tcW w:w="2880" w:type="dxa"/>
          </w:tcPr>
          <w:p w14:paraId="38D90208" w14:textId="77777777" w:rsidR="00F31B77" w:rsidRDefault="00000000">
            <w:r>
              <w:rPr>
                <w:sz w:val="24"/>
              </w:rPr>
              <w:t>6</w:t>
            </w:r>
          </w:p>
        </w:tc>
        <w:tc>
          <w:tcPr>
            <w:tcW w:w="2880" w:type="dxa"/>
          </w:tcPr>
          <w:p w14:paraId="782FBE0E" w14:textId="77777777" w:rsidR="00F31B77" w:rsidRDefault="00000000">
            <w:r>
              <w:rPr>
                <w:sz w:val="24"/>
              </w:rPr>
              <w:t>Đối chiếu số thực tế với ngân sách</w:t>
            </w:r>
          </w:p>
        </w:tc>
        <w:tc>
          <w:tcPr>
            <w:tcW w:w="2880" w:type="dxa"/>
          </w:tcPr>
          <w:p w14:paraId="5A9B0510" w14:textId="77777777" w:rsidR="00F31B77" w:rsidRDefault="00000000">
            <w:r>
              <w:rPr>
                <w:sz w:val="24"/>
              </w:rPr>
              <w:t>2</w:t>
            </w:r>
          </w:p>
        </w:tc>
      </w:tr>
      <w:tr w:rsidR="00F31B77" w14:paraId="430FA2C7" w14:textId="77777777">
        <w:tc>
          <w:tcPr>
            <w:tcW w:w="2880" w:type="dxa"/>
          </w:tcPr>
          <w:p w14:paraId="05ADDA1E" w14:textId="77777777" w:rsidR="00F31B77" w:rsidRDefault="00000000">
            <w:r>
              <w:rPr>
                <w:sz w:val="24"/>
              </w:rPr>
              <w:t>7</w:t>
            </w:r>
          </w:p>
        </w:tc>
        <w:tc>
          <w:tcPr>
            <w:tcW w:w="2880" w:type="dxa"/>
          </w:tcPr>
          <w:p w14:paraId="79956AF7" w14:textId="77777777" w:rsidR="00F31B77" w:rsidRDefault="00000000">
            <w:r>
              <w:rPr>
                <w:sz w:val="24"/>
              </w:rPr>
              <w:t>Giải trình nguyên nhân chênh lệch (có ĐK)</w:t>
            </w:r>
          </w:p>
        </w:tc>
        <w:tc>
          <w:tcPr>
            <w:tcW w:w="2880" w:type="dxa"/>
          </w:tcPr>
          <w:p w14:paraId="74357D2A" w14:textId="77777777" w:rsidR="00F31B77" w:rsidRDefault="00000000">
            <w:r>
              <w:rPr>
                <w:sz w:val="24"/>
              </w:rPr>
              <w:t>1</w:t>
            </w:r>
          </w:p>
        </w:tc>
      </w:tr>
      <w:tr w:rsidR="00F31B77" w14:paraId="7287E227" w14:textId="77777777">
        <w:tc>
          <w:tcPr>
            <w:tcW w:w="2880" w:type="dxa"/>
          </w:tcPr>
          <w:p w14:paraId="49E48322" w14:textId="77777777" w:rsidR="00F31B77" w:rsidRDefault="00000000">
            <w:r>
              <w:rPr>
                <w:sz w:val="24"/>
              </w:rPr>
              <w:t>8</w:t>
            </w:r>
          </w:p>
        </w:tc>
        <w:tc>
          <w:tcPr>
            <w:tcW w:w="2880" w:type="dxa"/>
          </w:tcPr>
          <w:p w14:paraId="5E879D32" w14:textId="77777777" w:rsidR="00F31B77" w:rsidRDefault="00000000">
            <w:r>
              <w:rPr>
                <w:sz w:val="24"/>
              </w:rPr>
              <w:t>BĐH ưu tiên hành động (có ĐK)</w:t>
            </w:r>
          </w:p>
        </w:tc>
        <w:tc>
          <w:tcPr>
            <w:tcW w:w="2880" w:type="dxa"/>
          </w:tcPr>
          <w:p w14:paraId="13A66BF2" w14:textId="77777777" w:rsidR="00F31B77" w:rsidRDefault="00000000">
            <w:r>
              <w:rPr>
                <w:sz w:val="24"/>
              </w:rPr>
              <w:t>1</w:t>
            </w:r>
          </w:p>
        </w:tc>
      </w:tr>
      <w:tr w:rsidR="00F31B77" w14:paraId="25E7112A" w14:textId="77777777">
        <w:tc>
          <w:tcPr>
            <w:tcW w:w="2880" w:type="dxa"/>
          </w:tcPr>
          <w:p w14:paraId="61FBD7B2" w14:textId="77777777" w:rsidR="00F31B77" w:rsidRDefault="00000000">
            <w:r>
              <w:rPr>
                <w:sz w:val="24"/>
              </w:rPr>
              <w:t>9</w:t>
            </w:r>
          </w:p>
        </w:tc>
        <w:tc>
          <w:tcPr>
            <w:tcW w:w="2880" w:type="dxa"/>
          </w:tcPr>
          <w:p w14:paraId="158EA64D" w14:textId="77777777" w:rsidR="00F31B77" w:rsidRDefault="00000000">
            <w:r>
              <w:rPr>
                <w:sz w:val="24"/>
              </w:rPr>
              <w:t xml:space="preserve">Phát hành báo cáo hiệu </w:t>
            </w:r>
            <w:r>
              <w:rPr>
                <w:sz w:val="24"/>
              </w:rPr>
              <w:lastRenderedPageBreak/>
              <w:t>suất kỳ</w:t>
            </w:r>
          </w:p>
        </w:tc>
        <w:tc>
          <w:tcPr>
            <w:tcW w:w="2880" w:type="dxa"/>
          </w:tcPr>
          <w:p w14:paraId="1C8E9B43" w14:textId="77777777" w:rsidR="00F31B77" w:rsidRDefault="00000000">
            <w:r>
              <w:rPr>
                <w:sz w:val="24"/>
              </w:rPr>
              <w:lastRenderedPageBreak/>
              <w:t>2</w:t>
            </w:r>
          </w:p>
        </w:tc>
      </w:tr>
    </w:tbl>
    <w:p w14:paraId="2C8A3819" w14:textId="77777777" w:rsidR="00F31B77" w:rsidRDefault="00000000" w:rsidP="003D7CE4">
      <w:pPr>
        <w:pStyle w:val="ListParagraph"/>
        <w:ind w:left="0"/>
      </w:pPr>
      <w:r>
        <w:rPr>
          <w:b/>
        </w:rPr>
        <w:t>c. Phân tích các Gateway trong quy trình</w:t>
      </w:r>
    </w:p>
    <w:p w14:paraId="4D96E7A1" w14:textId="77777777" w:rsidR="00F31B77" w:rsidRPr="003D7CE4" w:rsidRDefault="00000000">
      <w:pPr>
        <w:jc w:val="center"/>
        <w:rPr>
          <w:sz w:val="24"/>
          <w:szCs w:val="24"/>
        </w:rPr>
      </w:pPr>
      <w:r w:rsidRPr="003D7CE4">
        <w:rPr>
          <w:b/>
          <w:sz w:val="24"/>
          <w:szCs w:val="24"/>
        </w:rPr>
        <w:t>Bảng 4.16: Tỷ lệ giả lập tại các Gateway trong quy trình MGT-02</w:t>
      </w:r>
    </w:p>
    <w:tbl>
      <w:tblPr>
        <w:tblStyle w:val="TableGrid"/>
        <w:tblW w:w="0" w:type="auto"/>
        <w:tblLook w:val="04A0" w:firstRow="1" w:lastRow="0" w:firstColumn="1" w:lastColumn="0" w:noHBand="0" w:noVBand="1"/>
      </w:tblPr>
      <w:tblGrid>
        <w:gridCol w:w="2880"/>
        <w:gridCol w:w="2880"/>
        <w:gridCol w:w="2880"/>
      </w:tblGrid>
      <w:tr w:rsidR="00F31B77" w14:paraId="3115A19E" w14:textId="77777777">
        <w:tc>
          <w:tcPr>
            <w:tcW w:w="2880" w:type="dxa"/>
          </w:tcPr>
          <w:p w14:paraId="3140EF72" w14:textId="77777777" w:rsidR="00F31B77" w:rsidRDefault="00000000">
            <w:pPr>
              <w:jc w:val="center"/>
            </w:pPr>
            <w:r>
              <w:rPr>
                <w:b/>
                <w:sz w:val="24"/>
              </w:rPr>
              <w:t>Gateway</w:t>
            </w:r>
          </w:p>
        </w:tc>
        <w:tc>
          <w:tcPr>
            <w:tcW w:w="2880" w:type="dxa"/>
          </w:tcPr>
          <w:p w14:paraId="232EA7BB" w14:textId="77777777" w:rsidR="00F31B77" w:rsidRDefault="00000000">
            <w:pPr>
              <w:jc w:val="center"/>
            </w:pPr>
            <w:r>
              <w:rPr>
                <w:b/>
                <w:sz w:val="24"/>
              </w:rPr>
              <w:t>Nhánh Có</w:t>
            </w:r>
          </w:p>
        </w:tc>
        <w:tc>
          <w:tcPr>
            <w:tcW w:w="2880" w:type="dxa"/>
          </w:tcPr>
          <w:p w14:paraId="4FE57711" w14:textId="77777777" w:rsidR="00F31B77" w:rsidRDefault="00000000">
            <w:pPr>
              <w:jc w:val="center"/>
            </w:pPr>
            <w:r>
              <w:rPr>
                <w:b/>
                <w:sz w:val="24"/>
              </w:rPr>
              <w:t>Nhánh Không</w:t>
            </w:r>
          </w:p>
        </w:tc>
      </w:tr>
      <w:tr w:rsidR="00F31B77" w14:paraId="1E4C19EB" w14:textId="77777777">
        <w:tc>
          <w:tcPr>
            <w:tcW w:w="2880" w:type="dxa"/>
          </w:tcPr>
          <w:p w14:paraId="25E5E718" w14:textId="77777777" w:rsidR="00F31B77" w:rsidRDefault="00000000">
            <w:r>
              <w:rPr>
                <w:sz w:val="24"/>
              </w:rPr>
              <w:t>GW1: Dự toán đủ căn cứ?</w:t>
            </w:r>
          </w:p>
        </w:tc>
        <w:tc>
          <w:tcPr>
            <w:tcW w:w="2880" w:type="dxa"/>
          </w:tcPr>
          <w:p w14:paraId="7FDF3C23" w14:textId="77777777" w:rsidR="00F31B77" w:rsidRDefault="00000000">
            <w:r>
              <w:rPr>
                <w:sz w:val="24"/>
              </w:rPr>
              <w:t>80%</w:t>
            </w:r>
          </w:p>
        </w:tc>
        <w:tc>
          <w:tcPr>
            <w:tcW w:w="2880" w:type="dxa"/>
          </w:tcPr>
          <w:p w14:paraId="3213024D" w14:textId="77777777" w:rsidR="00F31B77" w:rsidRDefault="00000000">
            <w:r>
              <w:rPr>
                <w:sz w:val="24"/>
              </w:rPr>
              <w:t>20% (vòng lại T3b)</w:t>
            </w:r>
          </w:p>
        </w:tc>
      </w:tr>
      <w:tr w:rsidR="00F31B77" w14:paraId="45CB9653" w14:textId="77777777">
        <w:tc>
          <w:tcPr>
            <w:tcW w:w="2880" w:type="dxa"/>
          </w:tcPr>
          <w:p w14:paraId="688B0CF5" w14:textId="77777777" w:rsidR="00F31B77" w:rsidRDefault="00000000">
            <w:r>
              <w:rPr>
                <w:sz w:val="24"/>
              </w:rPr>
              <w:t>GW2: Ngân sách được duyệt?</w:t>
            </w:r>
          </w:p>
        </w:tc>
        <w:tc>
          <w:tcPr>
            <w:tcW w:w="2880" w:type="dxa"/>
          </w:tcPr>
          <w:p w14:paraId="397D02DF" w14:textId="77777777" w:rsidR="00F31B77" w:rsidRDefault="00000000">
            <w:r>
              <w:rPr>
                <w:sz w:val="24"/>
              </w:rPr>
              <w:t>80%</w:t>
            </w:r>
          </w:p>
        </w:tc>
        <w:tc>
          <w:tcPr>
            <w:tcW w:w="2880" w:type="dxa"/>
          </w:tcPr>
          <w:p w14:paraId="0BE4061F" w14:textId="77777777" w:rsidR="00F31B77" w:rsidRDefault="00000000">
            <w:r>
              <w:rPr>
                <w:sz w:val="24"/>
              </w:rPr>
              <w:t>20% (vòng lại T4b)</w:t>
            </w:r>
          </w:p>
        </w:tc>
      </w:tr>
      <w:tr w:rsidR="00F31B77" w14:paraId="4F8256C0" w14:textId="77777777">
        <w:tc>
          <w:tcPr>
            <w:tcW w:w="2880" w:type="dxa"/>
          </w:tcPr>
          <w:p w14:paraId="2E52B76F" w14:textId="77777777" w:rsidR="00F31B77" w:rsidRDefault="00000000">
            <w:r>
              <w:rPr>
                <w:sz w:val="24"/>
              </w:rPr>
              <w:t>GW3: Có chênh lệch trọng yếu?</w:t>
            </w:r>
          </w:p>
        </w:tc>
        <w:tc>
          <w:tcPr>
            <w:tcW w:w="2880" w:type="dxa"/>
          </w:tcPr>
          <w:p w14:paraId="3653E987" w14:textId="77777777" w:rsidR="00F31B77" w:rsidRDefault="00000000">
            <w:r>
              <w:rPr>
                <w:sz w:val="24"/>
              </w:rPr>
              <w:t>40%</w:t>
            </w:r>
          </w:p>
        </w:tc>
        <w:tc>
          <w:tcPr>
            <w:tcW w:w="2880" w:type="dxa"/>
          </w:tcPr>
          <w:p w14:paraId="4C32AF77" w14:textId="77777777" w:rsidR="00F31B77" w:rsidRDefault="00000000">
            <w:r>
              <w:rPr>
                <w:sz w:val="24"/>
              </w:rPr>
              <w:t>60% (bỏ qua)</w:t>
            </w:r>
          </w:p>
        </w:tc>
      </w:tr>
      <w:tr w:rsidR="00F31B77" w14:paraId="12E9AF3D" w14:textId="77777777">
        <w:tc>
          <w:tcPr>
            <w:tcW w:w="2880" w:type="dxa"/>
          </w:tcPr>
          <w:p w14:paraId="5646DA84" w14:textId="77777777" w:rsidR="00F31B77" w:rsidRDefault="00000000">
            <w:r>
              <w:rPr>
                <w:sz w:val="24"/>
              </w:rPr>
              <w:t>GW4: Vượt thẩm quyền đơn vị?</w:t>
            </w:r>
          </w:p>
        </w:tc>
        <w:tc>
          <w:tcPr>
            <w:tcW w:w="2880" w:type="dxa"/>
          </w:tcPr>
          <w:p w14:paraId="7739E0D4" w14:textId="77777777" w:rsidR="00F31B77" w:rsidRDefault="00000000">
            <w:r>
              <w:rPr>
                <w:sz w:val="24"/>
              </w:rPr>
              <w:t>30%</w:t>
            </w:r>
          </w:p>
        </w:tc>
        <w:tc>
          <w:tcPr>
            <w:tcW w:w="2880" w:type="dxa"/>
          </w:tcPr>
          <w:p w14:paraId="02730DEB" w14:textId="77777777" w:rsidR="00F31B77" w:rsidRDefault="00000000">
            <w:r>
              <w:rPr>
                <w:sz w:val="24"/>
              </w:rPr>
              <w:t>70% (đơn vị tự xử lý)</w:t>
            </w:r>
          </w:p>
        </w:tc>
      </w:tr>
    </w:tbl>
    <w:p w14:paraId="1E3B4B10" w14:textId="3C84A1D0" w:rsidR="008925FD" w:rsidRPr="008925FD" w:rsidRDefault="008925FD" w:rsidP="008925FD">
      <w:pPr>
        <w:jc w:val="center"/>
        <w:rPr>
          <w:b/>
        </w:rPr>
      </w:pPr>
      <w:r w:rsidRPr="008925FD">
        <w:rPr>
          <w:b/>
        </w:rPr>
        <w:t>Gateway "</w:t>
      </w:r>
      <w:r w:rsidRPr="008925FD">
        <w:rPr>
          <w:b/>
          <w:sz w:val="24"/>
        </w:rPr>
        <w:t>Dự toán đủ căn cứ?</w:t>
      </w:r>
      <w:r w:rsidRPr="008925FD">
        <w:rPr>
          <w:b/>
        </w:rPr>
        <w:t>"</w:t>
      </w:r>
    </w:p>
    <w:p w14:paraId="64B01718" w14:textId="3AA89D14" w:rsidR="008925FD" w:rsidRDefault="008925FD" w:rsidP="008925FD">
      <w:pPr>
        <w:jc w:val="center"/>
      </w:pPr>
      <w:r>
        <w:rPr>
          <w:noProof/>
        </w:rPr>
        <w:lastRenderedPageBreak/>
        <w:drawing>
          <wp:inline distT="0" distB="0" distL="0" distR="0" wp14:anchorId="7F7B85F0" wp14:editId="774B2CF2">
            <wp:extent cx="2816352" cy="4600824"/>
            <wp:effectExtent l="0" t="0" r="317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450" cy="4620587"/>
                    </a:xfrm>
                    <a:prstGeom prst="rect">
                      <a:avLst/>
                    </a:prstGeom>
                    <a:noFill/>
                    <a:ln>
                      <a:noFill/>
                    </a:ln>
                  </pic:spPr>
                </pic:pic>
              </a:graphicData>
            </a:graphic>
          </wp:inline>
        </w:drawing>
      </w:r>
    </w:p>
    <w:p w14:paraId="1FED882D" w14:textId="74E253AC" w:rsidR="008925FD" w:rsidRPr="008925FD" w:rsidRDefault="008925FD" w:rsidP="008925FD">
      <w:pPr>
        <w:jc w:val="center"/>
        <w:rPr>
          <w:sz w:val="24"/>
          <w:szCs w:val="24"/>
        </w:rPr>
      </w:pPr>
      <w:r w:rsidRPr="00C64483">
        <w:rPr>
          <w:sz w:val="24"/>
          <w:szCs w:val="24"/>
        </w:rPr>
        <w:t xml:space="preserve">Hình 4.x: phân tích xác xuất tại Gateway </w:t>
      </w:r>
      <w:r w:rsidRPr="008925FD">
        <w:rPr>
          <w:b/>
        </w:rPr>
        <w:t>"</w:t>
      </w:r>
      <w:r w:rsidRPr="008925FD">
        <w:rPr>
          <w:b/>
          <w:sz w:val="24"/>
        </w:rPr>
        <w:t>Dự toán đủ căn cứ?</w:t>
      </w:r>
      <w:r w:rsidRPr="008925FD">
        <w:rPr>
          <w:b/>
        </w:rPr>
        <w:t>"</w:t>
      </w:r>
    </w:p>
    <w:p w14:paraId="29F479DA" w14:textId="63BB5537" w:rsidR="00F31B77" w:rsidRDefault="00000000">
      <w:r>
        <w:t>GW1: Dự toán đủ căn cứ? Xác suất vòng lặp 20%, T3b = 2 ngày. Thời gian nhánh kiểm tra:</w:t>
      </w:r>
    </w:p>
    <w:p w14:paraId="22F35DA3" w14:textId="77777777" w:rsidR="00F31B77" w:rsidRDefault="00000000">
      <w:r>
        <w:t>E(T3) = 3 + 0,2 × 2 / (1 − 0,2) = 3 + 0,5 = 3,50 ngày</w:t>
      </w:r>
    </w:p>
    <w:p w14:paraId="7E8E9C6B" w14:textId="042AF052" w:rsidR="001E5039" w:rsidRDefault="001E5039" w:rsidP="001E5039">
      <w:pPr>
        <w:jc w:val="center"/>
        <w:rPr>
          <w:b/>
          <w:szCs w:val="26"/>
        </w:rPr>
      </w:pPr>
      <w:r w:rsidRPr="001E5039">
        <w:rPr>
          <w:b/>
          <w:szCs w:val="26"/>
        </w:rPr>
        <w:t>Gateway "</w:t>
      </w:r>
      <w:r w:rsidRPr="001E5039">
        <w:rPr>
          <w:szCs w:val="26"/>
        </w:rPr>
        <w:t>Ngân sách được duyệt?</w:t>
      </w:r>
      <w:r w:rsidRPr="001E5039">
        <w:rPr>
          <w:b/>
          <w:szCs w:val="26"/>
        </w:rPr>
        <w:t>"</w:t>
      </w:r>
    </w:p>
    <w:p w14:paraId="59AC4D3A" w14:textId="03C404A1" w:rsidR="001E5039" w:rsidRDefault="001E5039" w:rsidP="001E5039">
      <w:pPr>
        <w:jc w:val="center"/>
        <w:rPr>
          <w:b/>
          <w:szCs w:val="26"/>
        </w:rPr>
      </w:pPr>
      <w:r>
        <w:rPr>
          <w:b/>
          <w:noProof/>
          <w:szCs w:val="26"/>
        </w:rPr>
        <w:lastRenderedPageBreak/>
        <w:drawing>
          <wp:inline distT="0" distB="0" distL="0" distR="0" wp14:anchorId="11D2A939" wp14:editId="7F2D1B5E">
            <wp:extent cx="2428647" cy="5046074"/>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44798" cy="5079631"/>
                    </a:xfrm>
                    <a:prstGeom prst="rect">
                      <a:avLst/>
                    </a:prstGeom>
                    <a:noFill/>
                    <a:ln>
                      <a:noFill/>
                    </a:ln>
                  </pic:spPr>
                </pic:pic>
              </a:graphicData>
            </a:graphic>
          </wp:inline>
        </w:drawing>
      </w:r>
    </w:p>
    <w:p w14:paraId="4235E5FB" w14:textId="7A4CD6D9" w:rsidR="001E5039" w:rsidRPr="001E5039" w:rsidRDefault="001E5039" w:rsidP="001E5039">
      <w:pPr>
        <w:jc w:val="center"/>
        <w:rPr>
          <w:b/>
          <w:bCs/>
          <w:sz w:val="24"/>
          <w:szCs w:val="24"/>
        </w:rPr>
      </w:pPr>
      <w:r w:rsidRPr="001E5039">
        <w:rPr>
          <w:b/>
          <w:bCs/>
          <w:sz w:val="24"/>
          <w:szCs w:val="24"/>
        </w:rPr>
        <w:t>Hình 4.x: phân tích xác xuất tại Gateway " Ngân sách được duyệt?"</w:t>
      </w:r>
    </w:p>
    <w:p w14:paraId="6D5C0DF4" w14:textId="77777777" w:rsidR="00F31B77" w:rsidRDefault="00000000">
      <w:r>
        <w:t>GW2: Ngân sách được duyệt? Xác suất vòng lặp 20%, T4b = 2 ngày. Thời gian nhánh phê duyệt:</w:t>
      </w:r>
    </w:p>
    <w:p w14:paraId="7F903E60" w14:textId="77777777" w:rsidR="00F31B77" w:rsidRDefault="00000000">
      <w:r>
        <w:t>E(T4) = 2 + 0,2 × 2 / (1 − 0,2) = 2 + 0,5 = 2,50 ngày</w:t>
      </w:r>
    </w:p>
    <w:p w14:paraId="6022546E" w14:textId="3A8B2A28" w:rsidR="001E5039" w:rsidRPr="001E5039" w:rsidRDefault="001E5039" w:rsidP="001E5039">
      <w:pPr>
        <w:jc w:val="center"/>
        <w:rPr>
          <w:b/>
          <w:szCs w:val="26"/>
        </w:rPr>
      </w:pPr>
      <w:r w:rsidRPr="001E5039">
        <w:rPr>
          <w:b/>
          <w:szCs w:val="26"/>
        </w:rPr>
        <w:t>Gateway "Có chênh lệch trọng yếu?" và "Vượt thẩm quyền đơn vị?"</w:t>
      </w:r>
    </w:p>
    <w:p w14:paraId="26387D0E" w14:textId="7F35FE33" w:rsidR="001E5039" w:rsidRDefault="001E5039" w:rsidP="001E5039">
      <w:pPr>
        <w:jc w:val="center"/>
      </w:pPr>
      <w:r w:rsidRPr="001E5039">
        <w:rPr>
          <w:b/>
          <w:bCs/>
          <w:noProof/>
        </w:rPr>
        <w:lastRenderedPageBreak/>
        <w:drawing>
          <wp:inline distT="0" distB="0" distL="0" distR="0" wp14:anchorId="630105CC" wp14:editId="08318AC6">
            <wp:extent cx="3979469" cy="4101524"/>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4471" cy="4106679"/>
                    </a:xfrm>
                    <a:prstGeom prst="rect">
                      <a:avLst/>
                    </a:prstGeom>
                    <a:noFill/>
                    <a:ln>
                      <a:noFill/>
                    </a:ln>
                  </pic:spPr>
                </pic:pic>
              </a:graphicData>
            </a:graphic>
          </wp:inline>
        </w:drawing>
      </w:r>
    </w:p>
    <w:p w14:paraId="3D874BC1" w14:textId="59573D81" w:rsidR="001E5039" w:rsidRPr="001E5039" w:rsidRDefault="001E5039" w:rsidP="001E5039">
      <w:pPr>
        <w:jc w:val="center"/>
        <w:rPr>
          <w:b/>
          <w:sz w:val="24"/>
          <w:szCs w:val="24"/>
        </w:rPr>
      </w:pPr>
      <w:r w:rsidRPr="001E5039">
        <w:rPr>
          <w:b/>
          <w:bCs/>
          <w:sz w:val="24"/>
          <w:szCs w:val="24"/>
        </w:rPr>
        <w:t xml:space="preserve">Hình 4.x: phân tích xác xuất tại </w:t>
      </w:r>
      <w:r w:rsidRPr="001E5039">
        <w:rPr>
          <w:b/>
          <w:sz w:val="24"/>
          <w:szCs w:val="24"/>
        </w:rPr>
        <w:t>Gateway "Có chênh lệch trọng yếu?" và "Vượt thẩm quyền đơn vị?"</w:t>
      </w:r>
    </w:p>
    <w:p w14:paraId="5BB5E913" w14:textId="77777777" w:rsidR="00F31B77" w:rsidRDefault="00000000">
      <w:r>
        <w:t>GW3 &amp; GW4: Chênh lệch trọng yếu (40%), trong đó vượt thẩm quyền (30%). Thời gian nhánh giải trình:</w:t>
      </w:r>
    </w:p>
    <w:p w14:paraId="6CBB7603" w14:textId="77777777" w:rsidR="00F31B77" w:rsidRDefault="00000000">
      <w:r>
        <w:t>E(giải trình) = 0,4 × (1 + 0,3 × 1) = 0,4 × 1,3 = 0,52 ngày</w:t>
      </w:r>
    </w:p>
    <w:p w14:paraId="6EAB3172" w14:textId="77777777" w:rsidR="00F31B77" w:rsidRDefault="00000000" w:rsidP="003D7CE4">
      <w:pPr>
        <w:pStyle w:val="ListParagraph"/>
        <w:ind w:left="0"/>
      </w:pPr>
      <w:r>
        <w:rPr>
          <w:b/>
        </w:rPr>
        <w:t>d. Phân tích định lượng về thời gian</w:t>
      </w:r>
    </w:p>
    <w:p w14:paraId="3894D308" w14:textId="77777777" w:rsidR="00F31B77" w:rsidRPr="003D7CE4" w:rsidRDefault="00000000">
      <w:pPr>
        <w:jc w:val="center"/>
        <w:rPr>
          <w:sz w:val="24"/>
          <w:szCs w:val="24"/>
        </w:rPr>
      </w:pPr>
      <w:r w:rsidRPr="003D7CE4">
        <w:rPr>
          <w:b/>
          <w:sz w:val="24"/>
          <w:szCs w:val="24"/>
        </w:rPr>
        <w:t>Bảng 4.17: Tổng hợp thời gian Cycle Time quy trình MGT-02</w:t>
      </w:r>
    </w:p>
    <w:tbl>
      <w:tblPr>
        <w:tblStyle w:val="TableGrid"/>
        <w:tblW w:w="0" w:type="auto"/>
        <w:tblLook w:val="04A0" w:firstRow="1" w:lastRow="0" w:firstColumn="1" w:lastColumn="0" w:noHBand="0" w:noVBand="1"/>
      </w:tblPr>
      <w:tblGrid>
        <w:gridCol w:w="4320"/>
        <w:gridCol w:w="4320"/>
      </w:tblGrid>
      <w:tr w:rsidR="00F31B77" w14:paraId="32A05867" w14:textId="77777777">
        <w:tc>
          <w:tcPr>
            <w:tcW w:w="4320" w:type="dxa"/>
          </w:tcPr>
          <w:p w14:paraId="4070B40C" w14:textId="77777777" w:rsidR="00F31B77" w:rsidRDefault="00000000">
            <w:pPr>
              <w:jc w:val="center"/>
            </w:pPr>
            <w:r>
              <w:rPr>
                <w:b/>
                <w:sz w:val="24"/>
              </w:rPr>
              <w:t>Phần quy trình</w:t>
            </w:r>
          </w:p>
        </w:tc>
        <w:tc>
          <w:tcPr>
            <w:tcW w:w="4320" w:type="dxa"/>
          </w:tcPr>
          <w:p w14:paraId="3EB7F78B" w14:textId="77777777" w:rsidR="00F31B77" w:rsidRDefault="00000000">
            <w:pPr>
              <w:jc w:val="center"/>
            </w:pPr>
            <w:r>
              <w:rPr>
                <w:b/>
                <w:sz w:val="24"/>
              </w:rPr>
              <w:t>Thời gian kỳ vọng (ngày)</w:t>
            </w:r>
          </w:p>
        </w:tc>
      </w:tr>
      <w:tr w:rsidR="00F31B77" w14:paraId="161DAC75" w14:textId="77777777">
        <w:tc>
          <w:tcPr>
            <w:tcW w:w="4320" w:type="dxa"/>
          </w:tcPr>
          <w:p w14:paraId="4C6C3724" w14:textId="77777777" w:rsidR="00F31B77" w:rsidRDefault="00000000">
            <w:r>
              <w:rPr>
                <w:sz w:val="24"/>
              </w:rPr>
              <w:t>T1 - Tiếp nhận mục tiêu</w:t>
            </w:r>
          </w:p>
        </w:tc>
        <w:tc>
          <w:tcPr>
            <w:tcW w:w="4320" w:type="dxa"/>
          </w:tcPr>
          <w:p w14:paraId="6E8C441B" w14:textId="77777777" w:rsidR="00F31B77" w:rsidRDefault="00000000">
            <w:r>
              <w:rPr>
                <w:sz w:val="24"/>
              </w:rPr>
              <w:t>1,00</w:t>
            </w:r>
          </w:p>
        </w:tc>
      </w:tr>
      <w:tr w:rsidR="00F31B77" w14:paraId="68FC6284" w14:textId="77777777">
        <w:tc>
          <w:tcPr>
            <w:tcW w:w="4320" w:type="dxa"/>
          </w:tcPr>
          <w:p w14:paraId="0B6DC6AB" w14:textId="77777777" w:rsidR="00F31B77" w:rsidRDefault="00000000">
            <w:r>
              <w:rPr>
                <w:sz w:val="24"/>
              </w:rPr>
              <w:t>E(T2a∥T2b) - Lập dự toán song song</w:t>
            </w:r>
          </w:p>
        </w:tc>
        <w:tc>
          <w:tcPr>
            <w:tcW w:w="4320" w:type="dxa"/>
          </w:tcPr>
          <w:p w14:paraId="0D6B5083" w14:textId="77777777" w:rsidR="00F31B77" w:rsidRDefault="00000000">
            <w:r>
              <w:rPr>
                <w:sz w:val="24"/>
              </w:rPr>
              <w:t>5,00</w:t>
            </w:r>
          </w:p>
        </w:tc>
      </w:tr>
      <w:tr w:rsidR="00F31B77" w14:paraId="3AF0D60A" w14:textId="77777777">
        <w:tc>
          <w:tcPr>
            <w:tcW w:w="4320" w:type="dxa"/>
          </w:tcPr>
          <w:p w14:paraId="355C533F" w14:textId="77777777" w:rsidR="00F31B77" w:rsidRDefault="00000000">
            <w:r>
              <w:rPr>
                <w:sz w:val="24"/>
              </w:rPr>
              <w:t>E(T3+T3b) - Kiểm tra + vòng lặp GW1</w:t>
            </w:r>
          </w:p>
        </w:tc>
        <w:tc>
          <w:tcPr>
            <w:tcW w:w="4320" w:type="dxa"/>
          </w:tcPr>
          <w:p w14:paraId="31F263F1" w14:textId="77777777" w:rsidR="00F31B77" w:rsidRDefault="00000000">
            <w:r>
              <w:rPr>
                <w:sz w:val="24"/>
              </w:rPr>
              <w:t>3,50</w:t>
            </w:r>
          </w:p>
        </w:tc>
      </w:tr>
      <w:tr w:rsidR="00F31B77" w14:paraId="33AA31A8" w14:textId="77777777">
        <w:tc>
          <w:tcPr>
            <w:tcW w:w="4320" w:type="dxa"/>
          </w:tcPr>
          <w:p w14:paraId="44500E08" w14:textId="77777777" w:rsidR="00F31B77" w:rsidRDefault="00000000">
            <w:r>
              <w:rPr>
                <w:sz w:val="24"/>
              </w:rPr>
              <w:lastRenderedPageBreak/>
              <w:t>E(T4+T4b) - Phê duyệt + vòng lặp GW2</w:t>
            </w:r>
          </w:p>
        </w:tc>
        <w:tc>
          <w:tcPr>
            <w:tcW w:w="4320" w:type="dxa"/>
          </w:tcPr>
          <w:p w14:paraId="4E371EEC" w14:textId="77777777" w:rsidR="00F31B77" w:rsidRDefault="00000000">
            <w:r>
              <w:rPr>
                <w:sz w:val="24"/>
              </w:rPr>
              <w:t>2,50</w:t>
            </w:r>
          </w:p>
        </w:tc>
      </w:tr>
      <w:tr w:rsidR="00F31B77" w14:paraId="77A79DCF" w14:textId="77777777">
        <w:tc>
          <w:tcPr>
            <w:tcW w:w="4320" w:type="dxa"/>
          </w:tcPr>
          <w:p w14:paraId="233FBF6B" w14:textId="77777777" w:rsidR="00F31B77" w:rsidRDefault="00000000">
            <w:r>
              <w:rPr>
                <w:sz w:val="24"/>
              </w:rPr>
              <w:t>E(T5a∥T5b) - Thu thập số liệu song song</w:t>
            </w:r>
          </w:p>
        </w:tc>
        <w:tc>
          <w:tcPr>
            <w:tcW w:w="4320" w:type="dxa"/>
          </w:tcPr>
          <w:p w14:paraId="5F9F26FD" w14:textId="77777777" w:rsidR="00F31B77" w:rsidRDefault="00000000">
            <w:r>
              <w:rPr>
                <w:sz w:val="24"/>
              </w:rPr>
              <w:t>1,00</w:t>
            </w:r>
          </w:p>
        </w:tc>
      </w:tr>
      <w:tr w:rsidR="00F31B77" w14:paraId="4A9264F1" w14:textId="77777777">
        <w:tc>
          <w:tcPr>
            <w:tcW w:w="4320" w:type="dxa"/>
          </w:tcPr>
          <w:p w14:paraId="745E0F99" w14:textId="77777777" w:rsidR="00F31B77" w:rsidRDefault="00000000">
            <w:r>
              <w:rPr>
                <w:sz w:val="24"/>
              </w:rPr>
              <w:t>T6 - Đối chiếu thực tế vs ngân sách</w:t>
            </w:r>
          </w:p>
        </w:tc>
        <w:tc>
          <w:tcPr>
            <w:tcW w:w="4320" w:type="dxa"/>
          </w:tcPr>
          <w:p w14:paraId="57895518" w14:textId="77777777" w:rsidR="00F31B77" w:rsidRDefault="00000000">
            <w:r>
              <w:rPr>
                <w:sz w:val="24"/>
              </w:rPr>
              <w:t>2,00</w:t>
            </w:r>
          </w:p>
        </w:tc>
      </w:tr>
      <w:tr w:rsidR="00F31B77" w14:paraId="2C564483" w14:textId="77777777">
        <w:tc>
          <w:tcPr>
            <w:tcW w:w="4320" w:type="dxa"/>
          </w:tcPr>
          <w:p w14:paraId="6D37489D" w14:textId="77777777" w:rsidR="00F31B77" w:rsidRDefault="00000000">
            <w:r>
              <w:rPr>
                <w:sz w:val="24"/>
              </w:rPr>
              <w:t>E(GW3+GW4) - Giải trình + BĐH</w:t>
            </w:r>
          </w:p>
        </w:tc>
        <w:tc>
          <w:tcPr>
            <w:tcW w:w="4320" w:type="dxa"/>
          </w:tcPr>
          <w:p w14:paraId="7CE9B1C8" w14:textId="77777777" w:rsidR="00F31B77" w:rsidRDefault="00000000">
            <w:r>
              <w:rPr>
                <w:sz w:val="24"/>
              </w:rPr>
              <w:t>0,52</w:t>
            </w:r>
          </w:p>
        </w:tc>
      </w:tr>
      <w:tr w:rsidR="00F31B77" w14:paraId="31AD3F24" w14:textId="77777777">
        <w:tc>
          <w:tcPr>
            <w:tcW w:w="4320" w:type="dxa"/>
          </w:tcPr>
          <w:p w14:paraId="048F1D00" w14:textId="77777777" w:rsidR="00F31B77" w:rsidRDefault="00000000">
            <w:r>
              <w:rPr>
                <w:sz w:val="24"/>
              </w:rPr>
              <w:t>T9 - Phát hành báo cáo</w:t>
            </w:r>
          </w:p>
        </w:tc>
        <w:tc>
          <w:tcPr>
            <w:tcW w:w="4320" w:type="dxa"/>
          </w:tcPr>
          <w:p w14:paraId="01584073" w14:textId="77777777" w:rsidR="00F31B77" w:rsidRDefault="00000000">
            <w:r>
              <w:rPr>
                <w:sz w:val="24"/>
              </w:rPr>
              <w:t>2,00</w:t>
            </w:r>
          </w:p>
        </w:tc>
      </w:tr>
      <w:tr w:rsidR="00F31B77" w14:paraId="56F8970B" w14:textId="77777777">
        <w:tc>
          <w:tcPr>
            <w:tcW w:w="4320" w:type="dxa"/>
          </w:tcPr>
          <w:p w14:paraId="5E5C06DE" w14:textId="77777777" w:rsidR="00F31B77" w:rsidRDefault="00000000">
            <w:r>
              <w:rPr>
                <w:sz w:val="24"/>
              </w:rPr>
              <w:t>Tổng Cycle Time (CT)</w:t>
            </w:r>
          </w:p>
        </w:tc>
        <w:tc>
          <w:tcPr>
            <w:tcW w:w="4320" w:type="dxa"/>
          </w:tcPr>
          <w:p w14:paraId="0B80603C" w14:textId="77777777" w:rsidR="00F31B77" w:rsidRDefault="00000000">
            <w:r>
              <w:rPr>
                <w:sz w:val="24"/>
              </w:rPr>
              <w:t>17,52</w:t>
            </w:r>
          </w:p>
        </w:tc>
      </w:tr>
    </w:tbl>
    <w:p w14:paraId="19C75225" w14:textId="77777777" w:rsidR="00F31B77" w:rsidRDefault="00000000">
      <w:r>
        <w:t>Processing Time (PT) thuần túy ước đạt 13,00 ngày. Waiting Time (WT) ước tính 4,52 ngày (chờ chốt số POS/ERP, chờ phê duyệt).</w:t>
      </w:r>
    </w:p>
    <w:p w14:paraId="0EA7246B" w14:textId="77777777" w:rsidR="00F31B77" w:rsidRDefault="00000000">
      <w:r>
        <w:t>Cycle Time Efficiency (CTE) = PT / CT = 13,00 / 17,52 ≈ 74,20%</w:t>
      </w:r>
    </w:p>
    <w:p w14:paraId="3D2CE195" w14:textId="77777777" w:rsidR="00F31B77" w:rsidRPr="003D7CE4" w:rsidRDefault="00000000">
      <w:pPr>
        <w:jc w:val="center"/>
        <w:rPr>
          <w:sz w:val="24"/>
          <w:szCs w:val="24"/>
        </w:rPr>
      </w:pPr>
      <w:r w:rsidRPr="003D7CE4">
        <w:rPr>
          <w:b/>
          <w:sz w:val="24"/>
          <w:szCs w:val="24"/>
        </w:rPr>
        <w:t>Bảng 4.18: Tổng hợp kết quả phân tích định lượng thời gian (MGT-02)</w:t>
      </w:r>
    </w:p>
    <w:tbl>
      <w:tblPr>
        <w:tblStyle w:val="TableGrid"/>
        <w:tblW w:w="0" w:type="auto"/>
        <w:tblLook w:val="04A0" w:firstRow="1" w:lastRow="0" w:firstColumn="1" w:lastColumn="0" w:noHBand="0" w:noVBand="1"/>
      </w:tblPr>
      <w:tblGrid>
        <w:gridCol w:w="4320"/>
        <w:gridCol w:w="4320"/>
      </w:tblGrid>
      <w:tr w:rsidR="00F31B77" w14:paraId="66BDE40C" w14:textId="77777777">
        <w:tc>
          <w:tcPr>
            <w:tcW w:w="4320" w:type="dxa"/>
          </w:tcPr>
          <w:p w14:paraId="7DD6DA41" w14:textId="77777777" w:rsidR="00F31B77" w:rsidRDefault="00000000">
            <w:pPr>
              <w:jc w:val="center"/>
            </w:pPr>
            <w:r>
              <w:rPr>
                <w:b/>
                <w:sz w:val="24"/>
              </w:rPr>
              <w:t>Chỉ tiêu</w:t>
            </w:r>
          </w:p>
        </w:tc>
        <w:tc>
          <w:tcPr>
            <w:tcW w:w="4320" w:type="dxa"/>
          </w:tcPr>
          <w:p w14:paraId="367FFA9B" w14:textId="77777777" w:rsidR="00F31B77" w:rsidRDefault="00000000">
            <w:pPr>
              <w:jc w:val="center"/>
            </w:pPr>
            <w:r>
              <w:rPr>
                <w:b/>
                <w:sz w:val="24"/>
              </w:rPr>
              <w:t>Giá trị</w:t>
            </w:r>
          </w:p>
        </w:tc>
      </w:tr>
      <w:tr w:rsidR="00F31B77" w14:paraId="50A9A4AA" w14:textId="77777777">
        <w:tc>
          <w:tcPr>
            <w:tcW w:w="4320" w:type="dxa"/>
          </w:tcPr>
          <w:p w14:paraId="1DE2951A" w14:textId="77777777" w:rsidR="00F31B77" w:rsidRDefault="00000000">
            <w:r>
              <w:rPr>
                <w:sz w:val="24"/>
              </w:rPr>
              <w:t>Cycle Time (CT)</w:t>
            </w:r>
          </w:p>
        </w:tc>
        <w:tc>
          <w:tcPr>
            <w:tcW w:w="4320" w:type="dxa"/>
          </w:tcPr>
          <w:p w14:paraId="187EB9C6" w14:textId="77777777" w:rsidR="00F31B77" w:rsidRDefault="00000000">
            <w:r>
              <w:rPr>
                <w:sz w:val="24"/>
              </w:rPr>
              <w:t>17,52 ngày</w:t>
            </w:r>
          </w:p>
        </w:tc>
      </w:tr>
      <w:tr w:rsidR="00F31B77" w14:paraId="62D65DA1" w14:textId="77777777">
        <w:tc>
          <w:tcPr>
            <w:tcW w:w="4320" w:type="dxa"/>
          </w:tcPr>
          <w:p w14:paraId="171EEF64" w14:textId="77777777" w:rsidR="00F31B77" w:rsidRDefault="00000000">
            <w:r>
              <w:rPr>
                <w:sz w:val="24"/>
              </w:rPr>
              <w:t>Processing Time (PT)</w:t>
            </w:r>
          </w:p>
        </w:tc>
        <w:tc>
          <w:tcPr>
            <w:tcW w:w="4320" w:type="dxa"/>
          </w:tcPr>
          <w:p w14:paraId="18D29CCF" w14:textId="77777777" w:rsidR="00F31B77" w:rsidRDefault="00000000">
            <w:r>
              <w:rPr>
                <w:sz w:val="24"/>
              </w:rPr>
              <w:t>13,00 ngày</w:t>
            </w:r>
          </w:p>
        </w:tc>
      </w:tr>
      <w:tr w:rsidR="00F31B77" w14:paraId="2395E7EC" w14:textId="77777777">
        <w:tc>
          <w:tcPr>
            <w:tcW w:w="4320" w:type="dxa"/>
          </w:tcPr>
          <w:p w14:paraId="54D2DEAD" w14:textId="77777777" w:rsidR="00F31B77" w:rsidRDefault="00000000">
            <w:r>
              <w:rPr>
                <w:sz w:val="24"/>
              </w:rPr>
              <w:t>Waiting Time (WT)</w:t>
            </w:r>
          </w:p>
        </w:tc>
        <w:tc>
          <w:tcPr>
            <w:tcW w:w="4320" w:type="dxa"/>
          </w:tcPr>
          <w:p w14:paraId="38B56FFC" w14:textId="77777777" w:rsidR="00F31B77" w:rsidRDefault="00000000">
            <w:r>
              <w:rPr>
                <w:sz w:val="24"/>
              </w:rPr>
              <w:t>4,52 ngày</w:t>
            </w:r>
          </w:p>
        </w:tc>
      </w:tr>
      <w:tr w:rsidR="00F31B77" w14:paraId="7CD1DE9E" w14:textId="77777777">
        <w:tc>
          <w:tcPr>
            <w:tcW w:w="4320" w:type="dxa"/>
          </w:tcPr>
          <w:p w14:paraId="48EF0640" w14:textId="77777777" w:rsidR="00F31B77" w:rsidRDefault="00000000">
            <w:r>
              <w:rPr>
                <w:sz w:val="24"/>
              </w:rPr>
              <w:t>Cycle Time Efficiency (CTE)</w:t>
            </w:r>
          </w:p>
        </w:tc>
        <w:tc>
          <w:tcPr>
            <w:tcW w:w="4320" w:type="dxa"/>
          </w:tcPr>
          <w:p w14:paraId="14CFA3F6" w14:textId="77777777" w:rsidR="00F31B77" w:rsidRDefault="00000000">
            <w:r>
              <w:rPr>
                <w:sz w:val="24"/>
              </w:rPr>
              <w:t>74,20%</w:t>
            </w:r>
          </w:p>
        </w:tc>
      </w:tr>
    </w:tbl>
    <w:p w14:paraId="1A5653D4" w14:textId="77777777" w:rsidR="00F31B77" w:rsidRDefault="00000000" w:rsidP="003D7CE4">
      <w:pPr>
        <w:pStyle w:val="ListParagraph"/>
        <w:ind w:left="0"/>
      </w:pPr>
      <w:r>
        <w:rPr>
          <w:b/>
        </w:rPr>
        <w:t>e. Phân tích định lượng về chi phí</w:t>
      </w:r>
    </w:p>
    <w:p w14:paraId="7CDAAC60" w14:textId="77777777" w:rsidR="00F31B77" w:rsidRPr="003D7CE4" w:rsidRDefault="00000000">
      <w:pPr>
        <w:jc w:val="center"/>
        <w:rPr>
          <w:sz w:val="24"/>
          <w:szCs w:val="24"/>
        </w:rPr>
      </w:pPr>
      <w:r w:rsidRPr="003D7CE4">
        <w:rPr>
          <w:b/>
          <w:sz w:val="24"/>
          <w:szCs w:val="24"/>
        </w:rPr>
        <w:t>Bảng 4.19: Chi phí cho một chu kỳ quy trình MGT-02</w:t>
      </w:r>
    </w:p>
    <w:tbl>
      <w:tblPr>
        <w:tblStyle w:val="TableGrid"/>
        <w:tblW w:w="0" w:type="auto"/>
        <w:tblLook w:val="04A0" w:firstRow="1" w:lastRow="0" w:firstColumn="1" w:lastColumn="0" w:noHBand="0" w:noVBand="1"/>
      </w:tblPr>
      <w:tblGrid>
        <w:gridCol w:w="1728"/>
        <w:gridCol w:w="1728"/>
        <w:gridCol w:w="1728"/>
        <w:gridCol w:w="1728"/>
        <w:gridCol w:w="1728"/>
      </w:tblGrid>
      <w:tr w:rsidR="00F31B77" w14:paraId="05B81510" w14:textId="77777777">
        <w:tc>
          <w:tcPr>
            <w:tcW w:w="1728" w:type="dxa"/>
          </w:tcPr>
          <w:p w14:paraId="6C13E033" w14:textId="77777777" w:rsidR="00F31B77" w:rsidRDefault="00000000">
            <w:pPr>
              <w:jc w:val="center"/>
            </w:pPr>
            <w:r>
              <w:rPr>
                <w:b/>
                <w:sz w:val="24"/>
              </w:rPr>
              <w:t>Vai trò</w:t>
            </w:r>
          </w:p>
        </w:tc>
        <w:tc>
          <w:tcPr>
            <w:tcW w:w="1728" w:type="dxa"/>
          </w:tcPr>
          <w:p w14:paraId="518CF226" w14:textId="77777777" w:rsidR="00F31B77" w:rsidRDefault="00000000">
            <w:pPr>
              <w:jc w:val="center"/>
            </w:pPr>
            <w:r>
              <w:rPr>
                <w:b/>
                <w:sz w:val="24"/>
              </w:rPr>
              <w:t>Số lượng</w:t>
            </w:r>
          </w:p>
        </w:tc>
        <w:tc>
          <w:tcPr>
            <w:tcW w:w="1728" w:type="dxa"/>
          </w:tcPr>
          <w:p w14:paraId="27326BC1" w14:textId="77777777" w:rsidR="00F31B77" w:rsidRDefault="00000000">
            <w:pPr>
              <w:jc w:val="center"/>
            </w:pPr>
            <w:r>
              <w:rPr>
                <w:b/>
                <w:sz w:val="24"/>
              </w:rPr>
              <w:t>Đơn giá (VNĐ/ngày)</w:t>
            </w:r>
          </w:p>
        </w:tc>
        <w:tc>
          <w:tcPr>
            <w:tcW w:w="1728" w:type="dxa"/>
          </w:tcPr>
          <w:p w14:paraId="545C9DAF" w14:textId="77777777" w:rsidR="00F31B77" w:rsidRDefault="00000000">
            <w:pPr>
              <w:jc w:val="center"/>
            </w:pPr>
            <w:r>
              <w:rPr>
                <w:b/>
                <w:sz w:val="24"/>
              </w:rPr>
              <w:t>Thời gian (ngày)</w:t>
            </w:r>
          </w:p>
        </w:tc>
        <w:tc>
          <w:tcPr>
            <w:tcW w:w="1728" w:type="dxa"/>
          </w:tcPr>
          <w:p w14:paraId="001A22DC" w14:textId="77777777" w:rsidR="00F31B77" w:rsidRDefault="00000000">
            <w:pPr>
              <w:jc w:val="center"/>
            </w:pPr>
            <w:r>
              <w:rPr>
                <w:b/>
                <w:sz w:val="24"/>
              </w:rPr>
              <w:t>Chi phí (VNĐ)</w:t>
            </w:r>
          </w:p>
        </w:tc>
      </w:tr>
      <w:tr w:rsidR="00F31B77" w14:paraId="547BA94C" w14:textId="77777777">
        <w:tc>
          <w:tcPr>
            <w:tcW w:w="1728" w:type="dxa"/>
          </w:tcPr>
          <w:p w14:paraId="020CB0B4" w14:textId="77777777" w:rsidR="00F31B77" w:rsidRDefault="00000000">
            <w:r>
              <w:rPr>
                <w:sz w:val="24"/>
              </w:rPr>
              <w:t>NV Kế toán</w:t>
            </w:r>
          </w:p>
        </w:tc>
        <w:tc>
          <w:tcPr>
            <w:tcW w:w="1728" w:type="dxa"/>
          </w:tcPr>
          <w:p w14:paraId="3BE3997B" w14:textId="77777777" w:rsidR="00F31B77" w:rsidRDefault="00000000">
            <w:r>
              <w:rPr>
                <w:sz w:val="24"/>
              </w:rPr>
              <w:t>4</w:t>
            </w:r>
          </w:p>
        </w:tc>
        <w:tc>
          <w:tcPr>
            <w:tcW w:w="1728" w:type="dxa"/>
          </w:tcPr>
          <w:p w14:paraId="2583DE2B" w14:textId="77777777" w:rsidR="00F31B77" w:rsidRDefault="00000000">
            <w:r>
              <w:rPr>
                <w:sz w:val="24"/>
              </w:rPr>
              <w:t>500.000</w:t>
            </w:r>
          </w:p>
        </w:tc>
        <w:tc>
          <w:tcPr>
            <w:tcW w:w="1728" w:type="dxa"/>
          </w:tcPr>
          <w:p w14:paraId="4EEEE339" w14:textId="77777777" w:rsidR="00F31B77" w:rsidRDefault="00000000">
            <w:r>
              <w:rPr>
                <w:sz w:val="24"/>
              </w:rPr>
              <w:t>8</w:t>
            </w:r>
          </w:p>
        </w:tc>
        <w:tc>
          <w:tcPr>
            <w:tcW w:w="1728" w:type="dxa"/>
          </w:tcPr>
          <w:p w14:paraId="3D8FE61D" w14:textId="77777777" w:rsidR="00F31B77" w:rsidRDefault="00000000">
            <w:r>
              <w:rPr>
                <w:sz w:val="24"/>
              </w:rPr>
              <w:t>16.000.000</w:t>
            </w:r>
          </w:p>
        </w:tc>
      </w:tr>
      <w:tr w:rsidR="00F31B77" w14:paraId="551FA20C" w14:textId="77777777">
        <w:tc>
          <w:tcPr>
            <w:tcW w:w="1728" w:type="dxa"/>
          </w:tcPr>
          <w:p w14:paraId="271A9C62" w14:textId="77777777" w:rsidR="00F31B77" w:rsidRDefault="00000000">
            <w:r>
              <w:rPr>
                <w:sz w:val="24"/>
              </w:rPr>
              <w:t>Trưởng khối</w:t>
            </w:r>
          </w:p>
        </w:tc>
        <w:tc>
          <w:tcPr>
            <w:tcW w:w="1728" w:type="dxa"/>
          </w:tcPr>
          <w:p w14:paraId="42EE11ED" w14:textId="77777777" w:rsidR="00F31B77" w:rsidRDefault="00000000">
            <w:r>
              <w:rPr>
                <w:sz w:val="24"/>
              </w:rPr>
              <w:t>5</w:t>
            </w:r>
          </w:p>
        </w:tc>
        <w:tc>
          <w:tcPr>
            <w:tcW w:w="1728" w:type="dxa"/>
          </w:tcPr>
          <w:p w14:paraId="42327F06" w14:textId="77777777" w:rsidR="00F31B77" w:rsidRDefault="00000000">
            <w:r>
              <w:rPr>
                <w:sz w:val="24"/>
              </w:rPr>
              <w:t>700.000</w:t>
            </w:r>
          </w:p>
        </w:tc>
        <w:tc>
          <w:tcPr>
            <w:tcW w:w="1728" w:type="dxa"/>
          </w:tcPr>
          <w:p w14:paraId="263FDF6D" w14:textId="77777777" w:rsidR="00F31B77" w:rsidRDefault="00000000">
            <w:r>
              <w:rPr>
                <w:sz w:val="24"/>
              </w:rPr>
              <w:t>5</w:t>
            </w:r>
          </w:p>
        </w:tc>
        <w:tc>
          <w:tcPr>
            <w:tcW w:w="1728" w:type="dxa"/>
          </w:tcPr>
          <w:p w14:paraId="7B6B0EB1" w14:textId="77777777" w:rsidR="00F31B77" w:rsidRDefault="00000000">
            <w:r>
              <w:rPr>
                <w:sz w:val="24"/>
              </w:rPr>
              <w:t>17.500.000</w:t>
            </w:r>
          </w:p>
        </w:tc>
      </w:tr>
      <w:tr w:rsidR="00F31B77" w14:paraId="227CEF2E" w14:textId="77777777">
        <w:tc>
          <w:tcPr>
            <w:tcW w:w="1728" w:type="dxa"/>
          </w:tcPr>
          <w:p w14:paraId="3998890A" w14:textId="77777777" w:rsidR="00F31B77" w:rsidRDefault="00000000">
            <w:r>
              <w:rPr>
                <w:sz w:val="24"/>
              </w:rPr>
              <w:t>QL Cửa hàng</w:t>
            </w:r>
          </w:p>
        </w:tc>
        <w:tc>
          <w:tcPr>
            <w:tcW w:w="1728" w:type="dxa"/>
          </w:tcPr>
          <w:p w14:paraId="2BCE26F1" w14:textId="77777777" w:rsidR="00F31B77" w:rsidRDefault="00000000">
            <w:r>
              <w:rPr>
                <w:sz w:val="24"/>
              </w:rPr>
              <w:t>3</w:t>
            </w:r>
          </w:p>
        </w:tc>
        <w:tc>
          <w:tcPr>
            <w:tcW w:w="1728" w:type="dxa"/>
          </w:tcPr>
          <w:p w14:paraId="1EB8AB04" w14:textId="77777777" w:rsidR="00F31B77" w:rsidRDefault="00000000">
            <w:r>
              <w:rPr>
                <w:sz w:val="24"/>
              </w:rPr>
              <w:t>600.000</w:t>
            </w:r>
          </w:p>
        </w:tc>
        <w:tc>
          <w:tcPr>
            <w:tcW w:w="1728" w:type="dxa"/>
          </w:tcPr>
          <w:p w14:paraId="2D858C86" w14:textId="77777777" w:rsidR="00F31B77" w:rsidRDefault="00000000">
            <w:r>
              <w:rPr>
                <w:sz w:val="24"/>
              </w:rPr>
              <w:t>6</w:t>
            </w:r>
          </w:p>
        </w:tc>
        <w:tc>
          <w:tcPr>
            <w:tcW w:w="1728" w:type="dxa"/>
          </w:tcPr>
          <w:p w14:paraId="776CC2DF" w14:textId="77777777" w:rsidR="00F31B77" w:rsidRDefault="00000000">
            <w:r>
              <w:rPr>
                <w:sz w:val="24"/>
              </w:rPr>
              <w:t>10.800.000</w:t>
            </w:r>
          </w:p>
        </w:tc>
      </w:tr>
      <w:tr w:rsidR="00F31B77" w14:paraId="6154BB5F" w14:textId="77777777">
        <w:tc>
          <w:tcPr>
            <w:tcW w:w="1728" w:type="dxa"/>
          </w:tcPr>
          <w:p w14:paraId="2DF08F74" w14:textId="77777777" w:rsidR="00F31B77" w:rsidRDefault="00000000">
            <w:r>
              <w:rPr>
                <w:sz w:val="24"/>
              </w:rPr>
              <w:t>Hệ thống POS/ERP</w:t>
            </w:r>
          </w:p>
        </w:tc>
        <w:tc>
          <w:tcPr>
            <w:tcW w:w="1728" w:type="dxa"/>
          </w:tcPr>
          <w:p w14:paraId="00BC2385" w14:textId="77777777" w:rsidR="00F31B77" w:rsidRDefault="00000000">
            <w:r>
              <w:rPr>
                <w:sz w:val="24"/>
              </w:rPr>
              <w:t>–</w:t>
            </w:r>
          </w:p>
        </w:tc>
        <w:tc>
          <w:tcPr>
            <w:tcW w:w="1728" w:type="dxa"/>
          </w:tcPr>
          <w:p w14:paraId="4CAB58A4" w14:textId="77777777" w:rsidR="00F31B77" w:rsidRDefault="00000000">
            <w:r>
              <w:rPr>
                <w:sz w:val="24"/>
              </w:rPr>
              <w:t>–</w:t>
            </w:r>
          </w:p>
        </w:tc>
        <w:tc>
          <w:tcPr>
            <w:tcW w:w="1728" w:type="dxa"/>
          </w:tcPr>
          <w:p w14:paraId="647475AD" w14:textId="77777777" w:rsidR="00F31B77" w:rsidRDefault="00000000">
            <w:r>
              <w:rPr>
                <w:sz w:val="24"/>
              </w:rPr>
              <w:t>–</w:t>
            </w:r>
          </w:p>
        </w:tc>
        <w:tc>
          <w:tcPr>
            <w:tcW w:w="1728" w:type="dxa"/>
          </w:tcPr>
          <w:p w14:paraId="62D35AF1" w14:textId="77777777" w:rsidR="00F31B77" w:rsidRDefault="00000000">
            <w:r>
              <w:rPr>
                <w:sz w:val="24"/>
              </w:rPr>
              <w:t>0 (tự động)</w:t>
            </w:r>
          </w:p>
        </w:tc>
      </w:tr>
      <w:tr w:rsidR="00F31B77" w14:paraId="0ADA0C28" w14:textId="77777777">
        <w:tc>
          <w:tcPr>
            <w:tcW w:w="1728" w:type="dxa"/>
          </w:tcPr>
          <w:p w14:paraId="0AA513F7" w14:textId="77777777" w:rsidR="00F31B77" w:rsidRDefault="00000000">
            <w:r>
              <w:rPr>
                <w:sz w:val="24"/>
              </w:rPr>
              <w:lastRenderedPageBreak/>
              <w:t>Ban điều hành</w:t>
            </w:r>
          </w:p>
        </w:tc>
        <w:tc>
          <w:tcPr>
            <w:tcW w:w="1728" w:type="dxa"/>
            <w:vMerge w:val="restart"/>
          </w:tcPr>
          <w:p w14:paraId="79FBA625" w14:textId="77777777" w:rsidR="00F31B77" w:rsidRDefault="00000000">
            <w:r>
              <w:rPr>
                <w:sz w:val="24"/>
              </w:rPr>
              <w:t>3</w:t>
            </w:r>
          </w:p>
          <w:p w14:paraId="4621DB38" w14:textId="77777777" w:rsidR="00F31B77" w:rsidRDefault="00F31B77"/>
        </w:tc>
        <w:tc>
          <w:tcPr>
            <w:tcW w:w="1728" w:type="dxa"/>
          </w:tcPr>
          <w:p w14:paraId="1BE3BDE6" w14:textId="77777777" w:rsidR="00F31B77" w:rsidRDefault="00000000">
            <w:r>
              <w:rPr>
                <w:sz w:val="24"/>
              </w:rPr>
              <w:t>1.000.000</w:t>
            </w:r>
          </w:p>
        </w:tc>
        <w:tc>
          <w:tcPr>
            <w:tcW w:w="1728" w:type="dxa"/>
          </w:tcPr>
          <w:p w14:paraId="0AF8F022" w14:textId="77777777" w:rsidR="00F31B77" w:rsidRDefault="00000000">
            <w:r>
              <w:rPr>
                <w:sz w:val="24"/>
              </w:rPr>
              <w:t>3</w:t>
            </w:r>
          </w:p>
        </w:tc>
        <w:tc>
          <w:tcPr>
            <w:tcW w:w="1728" w:type="dxa"/>
          </w:tcPr>
          <w:p w14:paraId="0B20F816" w14:textId="77777777" w:rsidR="00F31B77" w:rsidRDefault="00000000">
            <w:r>
              <w:rPr>
                <w:sz w:val="24"/>
              </w:rPr>
              <w:t>9.000.000</w:t>
            </w:r>
          </w:p>
        </w:tc>
      </w:tr>
      <w:tr w:rsidR="00F31B77" w14:paraId="264B7BA5" w14:textId="77777777">
        <w:tc>
          <w:tcPr>
            <w:tcW w:w="1728" w:type="dxa"/>
          </w:tcPr>
          <w:p w14:paraId="6A111BCB" w14:textId="77777777" w:rsidR="00F31B77" w:rsidRDefault="00000000">
            <w:r>
              <w:rPr>
                <w:sz w:val="24"/>
              </w:rPr>
              <w:t>Tổng cộng</w:t>
            </w:r>
          </w:p>
        </w:tc>
        <w:tc>
          <w:tcPr>
            <w:tcW w:w="1728" w:type="dxa"/>
            <w:vMerge/>
          </w:tcPr>
          <w:p w14:paraId="2D641C9B" w14:textId="77777777" w:rsidR="00F31B77" w:rsidRDefault="00F31B77"/>
        </w:tc>
        <w:tc>
          <w:tcPr>
            <w:tcW w:w="1728" w:type="dxa"/>
          </w:tcPr>
          <w:p w14:paraId="74AA2253" w14:textId="77777777" w:rsidR="00F31B77" w:rsidRDefault="00F31B77"/>
        </w:tc>
        <w:tc>
          <w:tcPr>
            <w:tcW w:w="1728" w:type="dxa"/>
          </w:tcPr>
          <w:p w14:paraId="3DF3B6F3" w14:textId="77777777" w:rsidR="00F31B77" w:rsidRDefault="00F31B77"/>
        </w:tc>
        <w:tc>
          <w:tcPr>
            <w:tcW w:w="1728" w:type="dxa"/>
          </w:tcPr>
          <w:p w14:paraId="49BE583A" w14:textId="77777777" w:rsidR="00F31B77" w:rsidRDefault="00000000">
            <w:r>
              <w:rPr>
                <w:sz w:val="24"/>
              </w:rPr>
              <w:t>53.300.000</w:t>
            </w:r>
          </w:p>
        </w:tc>
      </w:tr>
    </w:tbl>
    <w:p w14:paraId="38D322DD" w14:textId="77777777" w:rsidR="00F31B77" w:rsidRPr="003D7CE4" w:rsidRDefault="00000000">
      <w:pPr>
        <w:jc w:val="center"/>
        <w:rPr>
          <w:sz w:val="24"/>
          <w:szCs w:val="24"/>
        </w:rPr>
      </w:pPr>
      <w:r w:rsidRPr="003D7CE4">
        <w:rPr>
          <w:b/>
          <w:sz w:val="24"/>
          <w:szCs w:val="24"/>
        </w:rPr>
        <w:t>Bảng 4.20: Chi phí tổng quan quy trình MGT-02</w:t>
      </w:r>
    </w:p>
    <w:tbl>
      <w:tblPr>
        <w:tblStyle w:val="TableGrid"/>
        <w:tblW w:w="0" w:type="auto"/>
        <w:tblLook w:val="04A0" w:firstRow="1" w:lastRow="0" w:firstColumn="1" w:lastColumn="0" w:noHBand="0" w:noVBand="1"/>
      </w:tblPr>
      <w:tblGrid>
        <w:gridCol w:w="4320"/>
        <w:gridCol w:w="4320"/>
      </w:tblGrid>
      <w:tr w:rsidR="00F31B77" w14:paraId="6C545320" w14:textId="77777777">
        <w:tc>
          <w:tcPr>
            <w:tcW w:w="4320" w:type="dxa"/>
          </w:tcPr>
          <w:p w14:paraId="16ED3B6C" w14:textId="77777777" w:rsidR="00F31B77" w:rsidRDefault="00000000">
            <w:pPr>
              <w:jc w:val="center"/>
            </w:pPr>
            <w:r>
              <w:rPr>
                <w:b/>
                <w:sz w:val="24"/>
              </w:rPr>
              <w:t>Chỉ tiêu</w:t>
            </w:r>
          </w:p>
        </w:tc>
        <w:tc>
          <w:tcPr>
            <w:tcW w:w="4320" w:type="dxa"/>
          </w:tcPr>
          <w:p w14:paraId="260D6E7C" w14:textId="77777777" w:rsidR="00F31B77" w:rsidRDefault="00000000">
            <w:pPr>
              <w:jc w:val="center"/>
            </w:pPr>
            <w:r>
              <w:rPr>
                <w:b/>
                <w:sz w:val="24"/>
              </w:rPr>
              <w:t>Giá trị</w:t>
            </w:r>
          </w:p>
        </w:tc>
      </w:tr>
      <w:tr w:rsidR="00F31B77" w14:paraId="201A2BED" w14:textId="77777777">
        <w:tc>
          <w:tcPr>
            <w:tcW w:w="4320" w:type="dxa"/>
          </w:tcPr>
          <w:p w14:paraId="7A05E8C9" w14:textId="77777777" w:rsidR="00F31B77" w:rsidRDefault="00000000">
            <w:r>
              <w:rPr>
                <w:sz w:val="24"/>
              </w:rPr>
              <w:t>Chi phí nhân sự / chu kỳ</w:t>
            </w:r>
          </w:p>
        </w:tc>
        <w:tc>
          <w:tcPr>
            <w:tcW w:w="4320" w:type="dxa"/>
          </w:tcPr>
          <w:p w14:paraId="4FC05217" w14:textId="77777777" w:rsidR="00F31B77" w:rsidRDefault="00000000">
            <w:r>
              <w:rPr>
                <w:sz w:val="24"/>
              </w:rPr>
              <w:t>53.300.000 VNĐ</w:t>
            </w:r>
          </w:p>
        </w:tc>
      </w:tr>
      <w:tr w:rsidR="00F31B77" w14:paraId="37AF9561" w14:textId="77777777">
        <w:tc>
          <w:tcPr>
            <w:tcW w:w="4320" w:type="dxa"/>
          </w:tcPr>
          <w:p w14:paraId="2713E855" w14:textId="77777777" w:rsidR="00F31B77" w:rsidRDefault="00000000">
            <w:r>
              <w:rPr>
                <w:sz w:val="24"/>
              </w:rPr>
              <w:t>Cycle Time</w:t>
            </w:r>
          </w:p>
        </w:tc>
        <w:tc>
          <w:tcPr>
            <w:tcW w:w="4320" w:type="dxa"/>
          </w:tcPr>
          <w:p w14:paraId="41C4D86D" w14:textId="77777777" w:rsidR="00F31B77" w:rsidRDefault="00000000">
            <w:r>
              <w:rPr>
                <w:sz w:val="24"/>
              </w:rPr>
              <w:t>17,52 ngày</w:t>
            </w:r>
          </w:p>
        </w:tc>
      </w:tr>
      <w:tr w:rsidR="00F31B77" w14:paraId="4DE37FEC" w14:textId="77777777">
        <w:tc>
          <w:tcPr>
            <w:tcW w:w="4320" w:type="dxa"/>
          </w:tcPr>
          <w:p w14:paraId="66028486" w14:textId="77777777" w:rsidR="00F31B77" w:rsidRDefault="00000000">
            <w:r>
              <w:rPr>
                <w:sz w:val="24"/>
              </w:rPr>
              <w:t>Chi phí / ngày</w:t>
            </w:r>
          </w:p>
        </w:tc>
        <w:tc>
          <w:tcPr>
            <w:tcW w:w="4320" w:type="dxa"/>
          </w:tcPr>
          <w:p w14:paraId="09A3042A" w14:textId="77777777" w:rsidR="00F31B77" w:rsidRDefault="00000000">
            <w:r>
              <w:rPr>
                <w:sz w:val="24"/>
              </w:rPr>
              <w:t>3.042.237 VNĐ/ngày</w:t>
            </w:r>
          </w:p>
        </w:tc>
      </w:tr>
    </w:tbl>
    <w:p w14:paraId="2BAF5135" w14:textId="77777777" w:rsidR="00F31B77" w:rsidRDefault="00000000" w:rsidP="003D7CE4">
      <w:pPr>
        <w:pStyle w:val="ListParagraph"/>
        <w:ind w:left="0"/>
      </w:pPr>
      <w:r>
        <w:rPr>
          <w:b/>
        </w:rPr>
        <w:t>f. Kết luận và đề xuất cải tiến</w:t>
      </w:r>
    </w:p>
    <w:p w14:paraId="7FCB3B3D" w14:textId="77777777" w:rsidR="00F31B77" w:rsidRDefault="00000000">
      <w:r>
        <w:t>Quy trình MGT-02 có Cycle Time kỳ vọng 17,52 ngày với CTE đạt 74,20%, thấp hơn MGT-01 (87,28%) do thời gian chờ chốt số liệu từ hệ thống POS/ERP chiếm tỷ trọng lớn. Chi phí nhân sự ước tính 53,3 triệu VNĐ/chu kỳ.</w:t>
      </w:r>
    </w:p>
    <w:p w14:paraId="32AC7CF6" w14:textId="77777777" w:rsidR="00F31B77" w:rsidRDefault="00000000">
      <w:r>
        <w:t>Dựa trên kết quả Pareto, ba nhóm Tài chính, Trưởng khối và Hệ thống POS/ERP chiếm 85,7% tổng số vấn đề, là đối tượng ưu tiên cải tiến.</w:t>
      </w:r>
    </w:p>
    <w:p w14:paraId="1E42AF21" w14:textId="77777777" w:rsidR="00F31B77" w:rsidRDefault="00000000" w:rsidP="003D7CE4">
      <w:pPr>
        <w:pStyle w:val="ListParagraph"/>
        <w:ind w:left="0"/>
      </w:pPr>
      <w:r>
        <w:t>Tích hợp module Budgeting vào hệ thống ERP để tự động lấy số liệu, giảm Motion và Defects, kỳ vọng giảm CT xuống còn 12–14 ngày.</w:t>
      </w:r>
    </w:p>
    <w:p w14:paraId="7F453C95" w14:textId="77777777" w:rsidR="00F31B77" w:rsidRDefault="00000000" w:rsidP="003D7CE4">
      <w:pPr>
        <w:pStyle w:val="ListParagraph"/>
        <w:ind w:left="0"/>
      </w:pPr>
      <w:r>
        <w:t>Tự động chốt số cuối kỳ từ POS và ERP, giảm Waiting Time từ 4,52 ngày xuống còn 1–2 ngày.</w:t>
      </w:r>
    </w:p>
    <w:p w14:paraId="1E3217CB" w14:textId="77777777" w:rsidR="00F31B77" w:rsidRDefault="00000000" w:rsidP="003D7CE4">
      <w:pPr>
        <w:pStyle w:val="ListParagraph"/>
        <w:ind w:left="0"/>
      </w:pPr>
      <w:r>
        <w:t>Chuẩn hóa biểu mẫu dự toán có kiểm tra tự động giả định, giảm tỷ lệ vòng lặp từ 20% xuống 5%.</w:t>
      </w:r>
    </w:p>
    <w:sectPr w:rsidR="00F31B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745852">
    <w:abstractNumId w:val="8"/>
  </w:num>
  <w:num w:numId="2" w16cid:durableId="927425798">
    <w:abstractNumId w:val="6"/>
  </w:num>
  <w:num w:numId="3" w16cid:durableId="252521103">
    <w:abstractNumId w:val="5"/>
  </w:num>
  <w:num w:numId="4" w16cid:durableId="798257158">
    <w:abstractNumId w:val="4"/>
  </w:num>
  <w:num w:numId="5" w16cid:durableId="1219590542">
    <w:abstractNumId w:val="7"/>
  </w:num>
  <w:num w:numId="6" w16cid:durableId="2018655041">
    <w:abstractNumId w:val="3"/>
  </w:num>
  <w:num w:numId="7" w16cid:durableId="510149129">
    <w:abstractNumId w:val="2"/>
  </w:num>
  <w:num w:numId="8" w16cid:durableId="1216352243">
    <w:abstractNumId w:val="1"/>
  </w:num>
  <w:num w:numId="9" w16cid:durableId="905140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03"/>
    <w:rsid w:val="0006063C"/>
    <w:rsid w:val="00074DC1"/>
    <w:rsid w:val="001227A8"/>
    <w:rsid w:val="0015074B"/>
    <w:rsid w:val="001E5039"/>
    <w:rsid w:val="00242A3B"/>
    <w:rsid w:val="0029639D"/>
    <w:rsid w:val="00326F90"/>
    <w:rsid w:val="00391783"/>
    <w:rsid w:val="003A0B8F"/>
    <w:rsid w:val="003D7CE4"/>
    <w:rsid w:val="004613F7"/>
    <w:rsid w:val="004B55D8"/>
    <w:rsid w:val="004E078B"/>
    <w:rsid w:val="0055633A"/>
    <w:rsid w:val="005673C9"/>
    <w:rsid w:val="005E0B26"/>
    <w:rsid w:val="0063578A"/>
    <w:rsid w:val="006378EC"/>
    <w:rsid w:val="00664A2B"/>
    <w:rsid w:val="007B7FCE"/>
    <w:rsid w:val="008925FD"/>
    <w:rsid w:val="008F1FAE"/>
    <w:rsid w:val="0091086C"/>
    <w:rsid w:val="00AA1D8D"/>
    <w:rsid w:val="00AA548A"/>
    <w:rsid w:val="00AF0576"/>
    <w:rsid w:val="00B45DC5"/>
    <w:rsid w:val="00B47730"/>
    <w:rsid w:val="00B61C31"/>
    <w:rsid w:val="00B7351E"/>
    <w:rsid w:val="00BA1328"/>
    <w:rsid w:val="00BE0532"/>
    <w:rsid w:val="00C51EFF"/>
    <w:rsid w:val="00C57A42"/>
    <w:rsid w:val="00C64483"/>
    <w:rsid w:val="00CB0664"/>
    <w:rsid w:val="00CB75A3"/>
    <w:rsid w:val="00D05CCD"/>
    <w:rsid w:val="00D673A4"/>
    <w:rsid w:val="00D7095A"/>
    <w:rsid w:val="00D80B6A"/>
    <w:rsid w:val="00D85395"/>
    <w:rsid w:val="00DD2BA3"/>
    <w:rsid w:val="00E35E17"/>
    <w:rsid w:val="00EF6282"/>
    <w:rsid w:val="00F31B77"/>
    <w:rsid w:val="00FC02B5"/>
    <w:rsid w:val="00FC693F"/>
    <w:rsid w:val="00FF5C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6650C"/>
  <w14:defaultImageDpi w14:val="300"/>
  <w15:docId w15:val="{1914C847-62E5-43F5-8F20-193E47CD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26</Pages>
  <Words>2734</Words>
  <Characters>15588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Phap</cp:lastModifiedBy>
  <cp:revision>49</cp:revision>
  <dcterms:created xsi:type="dcterms:W3CDTF">2013-12-23T23:15:00Z</dcterms:created>
  <dcterms:modified xsi:type="dcterms:W3CDTF">2026-09-21T09:47:00Z</dcterms:modified>
  <cp:category/>
</cp:coreProperties>
</file>